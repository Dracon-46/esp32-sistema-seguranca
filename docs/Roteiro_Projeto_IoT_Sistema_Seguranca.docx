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6"/>
        </w:rPr>
        <w:t>ATIVIDADE AVALIATIVA – PROJETO IoT</w:t>
      </w:r>
    </w:p>
    <w:p>
      <w:pPr>
        <w:pStyle w:val="Normal"/>
        <w:jc w:val="center"/>
        <w:rPr/>
      </w:pPr>
      <w:r>
        <w:rPr>
          <w:b/>
          <w:sz w:val="28"/>
        </w:rPr>
        <w:t>Wokwi + PlatformIO + MQTT + Node-RED + Dashboard</w:t>
      </w:r>
    </w:p>
    <w:p>
      <w:pPr>
        <w:pStyle w:val="Normal"/>
        <w:jc w:val="center"/>
        <w:rPr/>
      </w:pPr>
      <w:r>
        <w:rPr>
          <w:i/>
        </w:rPr>
        <w:t>Roteiro de desenvolvimento, documentação, testes e apresentação</w:t>
      </w:r>
    </w:p>
    <w:p>
      <w:pPr>
        <w:pStyle w:val="Normal"/>
        <w:rPr/>
      </w:pPr>
      <w:r>
        <w:rPr/>
      </w:r>
    </w:p>
    <w:tbl>
      <w:tblPr>
        <w:tblStyle w:val="TableGrid"/>
        <w:tblW w:w="99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20"/>
        <w:gridCol w:w="7250"/>
      </w:tblGrid>
      <w:tr>
        <w:trPr/>
        <w:tc>
          <w:tcPr>
            <w:tcW w:w="2720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Nome do projeto</w:t>
            </w:r>
          </w:p>
        </w:tc>
        <w:tc>
          <w:tcPr>
            <w:tcW w:w="7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Sistema de Segurança Residencial IoT (central de alarme conectada)</w:t>
            </w:r>
          </w:p>
        </w:tc>
      </w:tr>
      <w:tr>
        <w:trPr/>
        <w:tc>
          <w:tcPr>
            <w:tcW w:w="2720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Integrantes</w:t>
            </w:r>
          </w:p>
        </w:tc>
        <w:tc>
          <w:tcPr>
            <w:tcW w:w="7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Arthur Gaspare Camzano; Felipe Ferreira; Gabriel da Silva; Giovanni; Luis Felipe</w:t>
            </w:r>
          </w:p>
        </w:tc>
      </w:tr>
      <w:tr>
        <w:trPr/>
        <w:tc>
          <w:tcPr>
            <w:tcW w:w="2720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Turma</w:t>
            </w:r>
          </w:p>
        </w:tc>
        <w:tc>
          <w:tcPr>
            <w:tcW w:w="7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</w:t>
            </w:r>
          </w:p>
        </w:tc>
      </w:tr>
      <w:tr>
        <w:trPr/>
        <w:tc>
          <w:tcPr>
            <w:tcW w:w="2720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Professor</w:t>
            </w:r>
          </w:p>
        </w:tc>
        <w:tc>
          <w:tcPr>
            <w:tcW w:w="7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________________________</w:t>
            </w:r>
          </w:p>
        </w:tc>
      </w:tr>
      <w:tr>
        <w:trPr/>
        <w:tc>
          <w:tcPr>
            <w:tcW w:w="2720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Data da apresentação</w:t>
            </w:r>
          </w:p>
        </w:tc>
        <w:tc>
          <w:tcPr>
            <w:tcW w:w="7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____/____/________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972"/>
      </w:tblGrid>
      <w:tr>
        <w:trPr/>
        <w:tc>
          <w:tcPr>
            <w:tcW w:w="9972" w:type="dxa"/>
            <w:tcBorders/>
            <w:shd w:fill="FFF2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 xml:space="preserve">⚠ IMPORTANTE – ATUALIZAÇÃO E ENTREGA DO ROTEIRO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Este roteiro deverá ser preenchido e atualizado pelo grupo durante todo o desenvolvimento do projeto. Cada etapa deverá registrar o que foi realizado, os resultados dos testes, as dificuldades encontradas, as soluções adotadas e as respectivas evidências.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Até a data da apresentação, o roteiro deverá estar completamente preenchido e atualizado, representando a situação final do projeto.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 versão final deverá ser entregue juntamente com os demais arquivos do projeto e poderá ser utilizada como documento de acompanhamento durante a apresentação.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Objetivo da atividade</w:t>
      </w:r>
    </w:p>
    <w:p>
      <w:pPr>
        <w:pStyle w:val="Normal"/>
        <w:rPr/>
      </w:pPr>
      <w:r>
        <w:rPr/>
        <w:t>Desenvolver e documentar uma solução IoT completa, utilizando ESP32, simulação no Wokwi, desenvolvimento no PlatformIO, comunicação MQTT, processamento no Node-RED e apresentação dos dados em um Dashboard. O grupo deverá registrar o desenvolvimento de cada etapa e apresentar evidências de funcionamento.</w:t>
      </w:r>
    </w:p>
    <w:p>
      <w:pPr>
        <w:pStyle w:val="Heading1"/>
        <w:rPr/>
      </w:pPr>
      <w:r>
        <w:rPr/>
        <w:t>2. Identificação e planejamento do projeto</w:t>
      </w:r>
    </w:p>
    <w:p>
      <w:pPr>
        <w:pStyle w:val="Normal"/>
        <w:rPr/>
      </w:pPr>
      <w:r>
        <w:rPr/>
        <w:t>Antes de iniciar as etapas técnicas, registre: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Problema real que o projeto pretende solucionar.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Objetivo geral da solução.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Público ou situação em que a solução poderá ser utilizada.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Sensores e atuadores necessários.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Dados que serão monitorados.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Informações que serão apresentadas no Dashboard.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Alertas ou regras de automação que serão implementados.</w:t>
      </w:r>
    </w:p>
    <w:p>
      <w:pPr>
        <w:pStyle w:val="Normal"/>
      </w:pPr>
      <w:r>
        <w:rPr>
          <w:b/>
        </w:rPr>
        <w:t xml:space="preserve">Tema escolhido: </w:t>
      </w:r>
      <w:r>
        <w:rPr/>
        <w:t xml:space="preserve">Projeto 10 da tabela – Sistema de Segurança (área: Segurança).</w:t>
      </w:r>
    </w:p>
    <w:p>
      <w:pPr>
        <w:pStyle w:val="Normal"/>
      </w:pPr>
      <w:r>
        <w:rPr>
          <w:b/>
        </w:rPr>
        <w:t xml:space="preserve">Público / situação de uso: </w:t>
      </w:r>
      <w:r>
        <w:rPr/>
        <w:t xml:space="preserve">residências térreas e pequenos comércios, principalmente quando o imóvel fica vazio (trabalho, viagem, à noite). O teclado com LCD fica ao lado da porta de entrada, como num painel de alarme comercial; o morador acompanha e comanda tudo pelo dashboard, de qualquer lugar.</w:t>
      </w:r>
    </w:p>
    <w:p>
      <w:pPr>
        <w:pStyle w:val="Normal"/>
      </w:pPr>
      <w:r>
        <w:rPr>
          <w:b/>
        </w:rPr>
        <w:t xml:space="preserve">Sensores: </w:t>
      </w:r>
      <w:r>
        <w:rPr/>
        <w:t xml:space="preserve">PIR HC-SR501 (presença), reed switch (porta/janela aberta), DHT22 (temperatura e umidade), MQ-2 (gás/fumaça) e teclado matricial 4x4 (senha).</w:t>
      </w:r>
    </w:p>
    <w:p>
      <w:pPr>
        <w:pStyle w:val="Normal"/>
      </w:pPr>
      <w:r>
        <w:rPr>
          <w:b/>
        </w:rPr>
        <w:t xml:space="preserve">Atuadores: </w:t>
      </w:r>
      <w:r>
        <w:rPr/>
        <w:t xml:space="preserve">relé que aciona a sirene externa, buzzer piezoelétrico, LED RGB de status e display LCD 16x2 I2C.</w:t>
      </w:r>
    </w:p>
    <w:p>
      <w:pPr>
        <w:pStyle w:val="Normal"/>
      </w:pPr>
      <w:r>
        <w:rPr>
          <w:b/>
        </w:rPr>
        <w:t xml:space="preserve">Dados monitorados: </w:t>
      </w:r>
      <w:r>
        <w:rPr/>
        <w:t xml:space="preserve">estado da central, movimento, porta, temperatura, umidade, nível de gás/fumaça, sirene, tentativas de senha, intensidade do sinal Wi-Fi (RSSI), tempo ligado e status da conexão (online/offline).</w:t>
      </w:r>
    </w:p>
    <w:p>
      <w:pPr>
        <w:pStyle w:val="Normal"/>
      </w:pPr>
      <w:r>
        <w:rPr>
          <w:b/>
        </w:rPr>
        <w:t xml:space="preserve">Informações no Dashboard: </w:t>
      </w:r>
      <w:r>
        <w:rPr/>
        <w:t xml:space="preserve">estado do sistema, valores dos sensores, gauges de temperatura, gás e Wi-Fi, gráficos históricos, alertas em tempo real, histórico dos últimos eventos, status da comunicação e botões de controle (Armar, Desarmar com senha, Silenciar, Pânico).</w:t>
      </w:r>
    </w:p>
    <w:p>
      <w:pPr>
        <w:pStyle w:val="Normal"/>
      </w:pPr>
      <w:r>
        <w:rPr>
          <w:b/>
        </w:rPr>
        <w:t xml:space="preserve">Alertas e regras de automação: </w:t>
      </w:r>
      <w:r>
        <w:rPr/>
        <w:t xml:space="preserve">invasão com o sistema armado (PIR ou porta), incêndio (temperatura ≥ 57 °C) e vazamento de gás a qualquer hora, bloqueio após 3 senhas erradas, desligamento automático da sirene após 60 s, detecção de queda de comunicação e escalonamento quando o alarme fica mais de 30 s sem atendimento. O detalhamento está na seção 9 (Explicação dos eventos).</w:t>
      </w:r>
    </w:p>
    <w:p>
      <w:pPr>
        <w:pStyle w:val="Normal"/>
        <w:rPr/>
      </w:pPr>
      <w:r>
        <w:rPr/>
        <w:t>Descrição do problema:</w:t>
      </w:r>
    </w:p>
    <w:p>
      <w:pPr>
        <w:pStyle w:val="Normal"/>
      </w:pPr>
      <w:r>
        <w:rPr/>
        <w:t xml:space="preserve">Arrombamentos em residências e pequenos comércios costumam acontecer quando não há ninguém no local. Alarmes convencionais fazem barulho, mas não avisam o dono nem registram o que aconteceu: se o morador está longe, só descobre a invasão ao voltar. O mesmo vale para princípios de incêndio e vazamentos de gás, que se agravam rapidamente quando ninguém percebe. Além disso, os sistemas monitorados de mercado cobram mensalidade e não permitem nenhuma customização.</w:t>
      </w:r>
    </w:p>
    <w:p>
      <w:pPr>
        <w:pStyle w:val="Normal"/>
        <w:rPr/>
      </w:pPr>
      <w:r>
        <w:rPr/>
        <w:t>Objetivo do projeto:</w:t>
      </w:r>
    </w:p>
    <w:p>
      <w:pPr>
        <w:pStyle w:val="Normal"/>
      </w:pPr>
      <w:r>
        <w:rPr/>
        <w:t xml:space="preserve">Construir uma central de alarme conectada e de baixo custo que detecte invasão (presença e abertura de porta/janela), incêndio e vazamento de gás; permita armar e desarmar por senha no teclado ou remotamente; dispare sirene, buzzer e sinalização visual automaticamente; envie estado, leituras, alertas e log de eventos por MQTT em tempo real; seja monitorada e comandada por um dashboard; e avise quando a própria comunicação cair. Toda a lógica crítica roda no ESP32, para o alarme continuar protegendo o imóvel mesmo sem internet.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ETAPA 3 – SIMULAÇÃO NO WOKWI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Montar, conectar e testar virtualmente o circuito antes da implementação.</w:t>
      </w:r>
    </w:p>
    <w:p>
      <w:pPr>
        <w:pStyle w:val="Heading2"/>
        <w:rPr/>
      </w:pPr>
      <w:r>
        <w:rPr/>
        <w:t>3.1 Montagem do circuito</w:t>
      </w:r>
    </w:p>
    <w:p>
      <w:pPr>
        <w:pStyle w:val="Normal"/>
        <w:rPr/>
      </w:pPr>
      <w:r>
        <w:rPr/>
        <w:t>Descreva o ESP32 utilizado, os sensores, os atuadores e as principais conexões realizadas.</w:t>
      </w:r>
    </w:p>
    <w:p>
      <w:pPr>
        <w:pStyle w:val="Normal"/>
        <w:rPr/>
      </w:pPr>
      <w:r>
        <w:rPr/>
        <w:t>Descrição:</w:t>
      </w:r>
    </w:p>
    <w:p>
      <w:pPr>
        <w:pStyle w:val="Normal"/>
      </w:pPr>
      <w:r>
        <w:rPr/>
        <w:t xml:space="preserve">Foi utilizada a placa ESP32 DevKit v1 (board-esp32-devkit-v1 no Wokwi), com Wi-Fi integrado e programada pelo PlatformIO (framework Arduino). O circuito está no arquivo diagram.json do projeto e as conexões são:</w:t>
      </w:r>
    </w:p>
    <w:tbl>
      <w:tblPr>
        <w:tblStyle w:val="TableGrid"/>
        <w:tblW w:w="9970" w:type="dxa"/>
        <w:jc w:val="center"/>
        <w:tblLayout w:type="fixed"/>
        <w:tblCellMar>
          <w:start w:w="108" w:type="dxa"/>
          <w:end w:w="108" w:type="dxa"/>
        </w:tblCellMar>
      </w:tblPr>
      <w:tblGrid>
        <w:gridCol w:w="2300"/>
        <w:gridCol w:w="2000"/>
        <w:gridCol w:w="1900"/>
        <w:gridCol w:w="3770"/>
      </w:tblGrid>
      <w:tr>
        <w:trPr>
          <w:tblHeader/>
        </w:trPr>
        <w:tc>
          <w:tcPr>
            <w:tcW w:w="23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Componente</w:t>
            </w:r>
          </w:p>
        </w:tc>
        <w:tc>
          <w:tcPr>
            <w:tcW w:w="20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Modelo no Wokwi</w:t>
            </w:r>
          </w:p>
        </w:tc>
        <w:tc>
          <w:tcPr>
            <w:tcW w:w="19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Pino ESP32</w:t>
            </w:r>
          </w:p>
        </w:tc>
        <w:tc>
          <w:tcPr>
            <w:tcW w:w="377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Sensor de presença</w:t>
            </w:r>
          </w:p>
        </w:tc>
        <w:tc>
          <w:tcPr>
            <w:tcW w:w="20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PIR (HC-SR501)</w:t>
            </w:r>
          </w:p>
        </w:tc>
        <w:tc>
          <w:tcPr>
            <w:tcW w:w="1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D13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VCC em 3V3, GND em GND.1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Sensor de porta</w:t>
            </w:r>
          </w:p>
        </w:tc>
        <w:tc>
          <w:tcPr>
            <w:tcW w:w="20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Chave deslizante</w:t>
            </w:r>
          </w:p>
        </w:tc>
        <w:tc>
          <w:tcPr>
            <w:tcW w:w="1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D14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Representa o reed switch; INPUT_PULLUP (fechada = LOW)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Temperatura / umidade</w:t>
            </w:r>
          </w:p>
        </w:tc>
        <w:tc>
          <w:tcPr>
            <w:tcW w:w="20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DHT22</w:t>
            </w:r>
          </w:p>
        </w:tc>
        <w:tc>
          <w:tcPr>
            <w:tcW w:w="1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D23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Pino de dados SDA; VCC 3V3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Gás / fumaça</w:t>
            </w:r>
          </w:p>
        </w:tc>
        <w:tc>
          <w:tcPr>
            <w:tcW w:w="20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MQ-2 (gas sensor)</w:t>
            </w:r>
          </w:p>
        </w:tc>
        <w:tc>
          <w:tcPr>
            <w:tcW w:w="1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D34 (AOUT)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ADC1, funciona junto com o Wi-Fi; VCC 3V3 para não passar de 3,3 V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Teclado</w:t>
            </w:r>
          </w:p>
        </w:tc>
        <w:tc>
          <w:tcPr>
            <w:tcW w:w="20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Membrana 4x4</w:t>
            </w:r>
          </w:p>
        </w:tc>
        <w:tc>
          <w:tcPr>
            <w:tcW w:w="1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D19, D18, D5, TX2 / RX2, D4, D2, D15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Linhas R1–R4 / colunas C1–C4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Display</w:t>
            </w:r>
          </w:p>
        </w:tc>
        <w:tc>
          <w:tcPr>
            <w:tcW w:w="20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LCD 16x2 I2C (0x27)</w:t>
            </w:r>
          </w:p>
        </w:tc>
        <w:tc>
          <w:tcPr>
            <w:tcW w:w="1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D21 (SDA) / D22 (SCL)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Interface local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Buzzer</w:t>
            </w:r>
          </w:p>
        </w:tc>
        <w:tc>
          <w:tcPr>
            <w:tcW w:w="20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Buzzer</w:t>
            </w:r>
          </w:p>
        </w:tc>
        <w:tc>
          <w:tcPr>
            <w:tcW w:w="1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D12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Tom gerado por PWM (LEDC)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Sirene</w:t>
            </w:r>
          </w:p>
        </w:tc>
        <w:tc>
          <w:tcPr>
            <w:tcW w:w="20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LED vermelho + 220 Ω</w:t>
            </w:r>
          </w:p>
        </w:tc>
        <w:tc>
          <w:tcPr>
            <w:tcW w:w="1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D27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Representa o módulo relé + sirene externa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LED de status</w:t>
            </w:r>
          </w:p>
        </w:tc>
        <w:tc>
          <w:tcPr>
            <w:tcW w:w="20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LED RGB cátodo comum + 3× 220 Ω</w:t>
            </w:r>
          </w:p>
        </w:tc>
        <w:tc>
          <w:tcPr>
            <w:tcW w:w="1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D25 / D26 / D33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Verde = desarmado, azul = armado, vermelho = alarme, amarelo = bloqueado</w:t>
            </w:r>
          </w:p>
        </w:tc>
      </w:tr>
    </w:tbl>
    <w:p>
      <w:pPr>
        <w:pStyle w:val="Normal"/>
        <w:spacing w:before="120"/>
      </w:pPr>
      <w:r>
        <w:rPr/>
        <w:t xml:space="preserve">Os GNDs foram distribuídos entre GND.1 e GND.2, que são os dois pinos de terra existentes na placa ESP32 DevKit v1 do Wokwi.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3.2 Teste dos sensores</w:t>
      </w:r>
    </w:p>
    <w:p>
      <w:pPr>
        <w:pStyle w:val="Normal"/>
        <w:rPr/>
      </w:pPr>
      <w:r>
        <w:rPr/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Sensor</w:t>
            </w:r>
          </w:p>
        </w:tc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Valor</w:t>
            </w:r>
          </w:p>
        </w:tc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Unidade</w:t>
            </w:r>
          </w:p>
        </w:tc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Resultado/observação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PIR (presença)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DETECTADO / LIVRE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digital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Conferir: ao clicar no PIR o LCD/serial mostram movimento; com o sistema armado entra em ENTRANDO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Porta (reed switch)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ABERTA / FECHADA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digital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Conferir: chave na posição aberta publica ABERTA em .../sensor/porta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DHT22 – temperatura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24,0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°C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Conferir: valor padrão do Wokwi; ≥ 45 °C gera pré-alerta e ≥ 57 °C dispara o alarme de incêndio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DHT22 – umidade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40,0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%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Conferir: valor padrão do Wokwi, exibido no dashboard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MQ-2 – gás/fumaça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nível em % do ADC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%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Conferir: anotar a referência do evento GAS_CALIBRADO; subir o ppm até o alarme de gás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Teclado 4x4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senha 1234 + #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–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Conferir: arma/desarma; 3 senhas erradas bloqueiam por 30 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Descreva os testes realizados e os resultados:</w:t>
      </w:r>
    </w:p>
    <w:p>
      <w:pPr>
        <w:pStyle w:val="Normal"/>
      </w:pPr>
      <w:r>
        <w:rPr/>
        <w:t xml:space="preserve">Cada sensor foi testado isoladamente na simulação, alterando o componente no Wokwi e acompanhando o Monitor Serial (linha [SENSORES] impressa a cada 5 s) e o tópico MQTT correspondente. O PIR e a chave da porta são verificados pela mudança de estado; o DHT22 pelo slider de temperatura/umidade; o MQ-2 pelo slider de ppm. Após o boot, o MQ-2 aquece por 10 s e o valor médio desse período vira a referência de ar limpo (evento GAS_CALIBRADO).</w:t>
      </w:r>
    </w:p>
    <w:p>
      <w:pPr>
        <w:pStyle w:val="Normal"/>
      </w:pPr>
      <w:r>
        <w:rPr>
          <w:b/>
          <w:highlight w:val="yellow"/>
        </w:rPr>
        <w:t xml:space="preserve">Atenção grupo: </w:t>
      </w:r>
      <w:r>
        <w:rPr>
          <w:highlight w:val="yellow"/>
        </w:rPr>
        <w:t xml:space="preserve">os valores da tabela acima são os esperados com a configuração padrão do Wokwi. Confirmem cada um na simulação e troquem "Conferir" pelo valor observado.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ENTREGA / EVIDÊNCIAS DA ETAPA</w:t>
      </w:r>
    </w:p>
    <w:p>
      <w:pPr>
        <w:pStyle w:val="Normal"/>
        <w:spacing w:before="0" w:after="40"/>
        <w:rPr/>
      </w:pPr>
      <w:r>
        <w:rPr/>
        <w:t>Link do projeto Wokwi.</w:t>
      </w:r>
    </w:p>
    <w:p>
      <w:pPr>
        <w:pStyle w:val="Normal"/>
        <w:spacing w:before="0" w:after="40"/>
        <w:rPr/>
      </w:pPr>
      <w:r>
        <w:rPr/>
        <w:t>Print do circuito.</w:t>
      </w:r>
    </w:p>
    <w:p>
      <w:pPr>
        <w:pStyle w:val="Normal"/>
        <w:spacing w:before="0" w:after="40"/>
        <w:rPr/>
      </w:pPr>
      <w:r>
        <w:rPr/>
        <w:t>Código utilizado.</w:t>
      </w:r>
    </w:p>
    <w:p>
      <w:pPr>
        <w:pStyle w:val="Normal"/>
        <w:spacing w:before="0" w:after="40"/>
        <w:rPr/>
      </w:pPr>
      <w:r>
        <w:rPr/>
        <w:t>Evidência dos valores dos sensores.</w:t>
      </w:r>
    </w:p>
    <w:p>
      <w:pPr>
        <w:pStyle w:val="Normal"/>
        <w:spacing w:before="0" w:after="40"/>
        <w:rPr/>
      </w:pPr>
      <w:r>
        <w:rPr/>
        <w:t>Descrição dos testes.</w:t>
      </w:r>
    </w:p>
    <w:p>
      <w:pPr>
        <w:pStyle w:val="Normal"/>
      </w:pPr>
      <w:r>
        <w:rPr>
          <w:b/>
          <w:highlight w:val="yellow"/>
        </w:rPr>
        <w:t xml:space="preserve">[PENDENTE – grupo] </w:t>
      </w:r>
      <w:r>
        <w:rPr>
          <w:highlight w:val="yellow"/>
        </w:rPr>
        <w:t xml:space="preserve">Link do projeto Wokwi: ______________________________________ (colar o link público da simulação).</w:t>
      </w:r>
    </w:p>
    <w:p>
      <w:pPr>
        <w:pStyle w:val="Normal"/>
      </w:pPr>
      <w:r>
        <w:rPr>
          <w:b/>
          <w:highlight w:val="yellow"/>
        </w:rPr>
        <w:t xml:space="preserve">[PENDENTE – grupo] </w:t>
      </w:r>
      <w:r>
        <w:rPr>
          <w:highlight w:val="yellow"/>
        </w:rPr>
        <w:t xml:space="preserve">Inserir aqui o print do circuito montado no Wokwi (com a simulação rodando).</w:t>
      </w:r>
    </w:p>
    <w:p>
      <w:pPr>
        <w:pStyle w:val="Normal"/>
      </w:pPr>
      <w:r>
        <w:rPr>
          <w:b/>
        </w:rPr>
        <w:t xml:space="preserve">Código utilizado: </w:t>
      </w:r>
      <w:r>
        <w:rPr/>
        <w:t xml:space="preserve">src/main.cpp, include/config.h, platformio.ini e diagram.json (anexo A traz o código do ESP32).</w:t>
      </w:r>
    </w:p>
    <w:p>
      <w:pPr>
        <w:pStyle w:val="Normal"/>
      </w:pPr>
      <w:r>
        <w:rPr>
          <w:b/>
          <w:highlight w:val="yellow"/>
        </w:rPr>
        <w:t xml:space="preserve">[PENDENTE – grupo] </w:t>
      </w:r>
      <w:r>
        <w:rPr>
          <w:highlight w:val="yellow"/>
        </w:rPr>
        <w:t xml:space="preserve">Inserir print do Monitor Serial com as linhas [SENSORES] e dos sensores alterados no Wokwi.</w:t>
      </w:r>
    </w:p>
    <w:p>
      <w:pPr>
        <w:pStyle w:val="Heading1"/>
        <w:rPr/>
      </w:pPr>
      <w:r>
        <w:rPr/>
        <w:t>ETAPA 4 – DESENVOLVIMENTO NO PLATFORMIO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Desenvolver e testar o código do ESP32.</w:t>
      </w:r>
    </w:p>
    <w:p>
      <w:pPr>
        <w:pStyle w:val="Heading2"/>
        <w:rPr/>
      </w:pPr>
      <w:r>
        <w:rPr/>
        <w:t>4.1 Desenvolvimento do código</w:t>
      </w:r>
    </w:p>
    <w:p>
      <w:pPr>
        <w:pStyle w:val="Normal"/>
        <w:rPr/>
      </w:pPr>
      <w:r>
        <w:rPr/>
        <w:t>Descreva como o código foi organizado e quais funções foram implementadas.</w:t>
      </w:r>
    </w:p>
    <w:p>
      <w:pPr>
        <w:pStyle w:val="Normal"/>
      </w:pPr>
      <w:r>
        <w:rPr/>
        <w:t xml:space="preserve">O projeto segue a estrutura padrão do PlatformIO:</w:t>
      </w:r>
    </w:p>
    <w:p>
      <w:pPr>
        <w:pStyle w:val="Normal"/>
        <w:numPr>
          <w:ilvl w:val="0"/>
          <w:numId w:val="8"/>
        </w:numPr>
      </w:pPr>
      <w:r>
        <w:rPr>
          <w:rFonts w:ascii="Courier New" w:hAnsi="Courier New" w:cs="Courier New"/>
        </w:rPr>
        <w:t xml:space="preserve">platformio.ini</w:t>
      </w:r>
      <w:r>
        <w:rPr/>
        <w:t xml:space="preserve"> – placa esp32dev, framework Arduino, monitor a 115200 baud e bibliotecas (PubSubClient, Keypad, LiquidCrystal_I2C, ArduinoJson, DHTesp).</w:t>
      </w:r>
    </w:p>
    <w:p>
      <w:pPr>
        <w:pStyle w:val="Normal"/>
        <w:numPr>
          <w:ilvl w:val="0"/>
          <w:numId w:val="8"/>
        </w:numPr>
      </w:pPr>
      <w:r>
        <w:rPr>
          <w:rFonts w:ascii="Courier New" w:hAnsi="Courier New" w:cs="Courier New"/>
        </w:rPr>
        <w:t xml:space="preserve">include/config.h</w:t>
      </w:r>
      <w:r>
        <w:rPr/>
        <w:t xml:space="preserve"> – tudo o que pode mudar entre simulação e uso real: Wi-Fi, broker, tópicos MQTT, pinos, senha, tempos e limites de temperatura/gás.</w:t>
      </w:r>
    </w:p>
    <w:p>
      <w:pPr>
        <w:pStyle w:val="Normal"/>
        <w:numPr>
          <w:ilvl w:val="0"/>
          <w:numId w:val="8"/>
        </w:numPr>
      </w:pPr>
      <w:r>
        <w:rPr>
          <w:rFonts w:ascii="Courier New" w:hAnsi="Courier New" w:cs="Courier New"/>
        </w:rPr>
        <w:t xml:space="preserve">src/main.cpp</w:t>
      </w:r>
      <w:r>
        <w:rPr/>
        <w:t xml:space="preserve"> – firmware organizado em uma máquina de estados não bloqueante (DESARMADO, SAINDO, ARMADO, ENTRANDO, ALARME, BLOQUEADO). Não há delay() no loop: todas as temporizações usam millis(), para o MQTT nunca ficar sem atendimento.</w:t>
      </w:r>
    </w:p>
    <w:p>
      <w:pPr>
        <w:pStyle w:val="Normal"/>
        <w:numPr>
          <w:ilvl w:val="0"/>
          <w:numId w:val="8"/>
        </w:numPr>
      </w:pPr>
      <w:r>
        <w:rPr>
          <w:rFonts w:ascii="Courier New" w:hAnsi="Courier New" w:cs="Courier New"/>
        </w:rPr>
        <w:t xml:space="preserve">wokwi.toml / diagram.json</w:t>
      </w:r>
      <w:r>
        <w:rPr/>
        <w:t xml:space="preserve"> – integração do firmware compilado com a simulação.</w:t>
      </w:r>
    </w:p>
    <w:p>
      <w:pPr>
        <w:pStyle w:val="Normal"/>
        <w:spacing w:before="120"/>
      </w:pPr>
      <w:r>
        <w:rPr/>
        <w:t xml:space="preserve">Principais funções implementadas:</w:t>
      </w:r>
    </w:p>
    <w:p>
      <w:pPr>
        <w:pStyle w:val="Normal"/>
        <w:numPr>
          <w:ilvl w:val="0"/>
          <w:numId w:val="8"/>
        </w:numPr>
      </w:pPr>
      <w:r>
        <w:rPr>
          <w:rFonts w:ascii="Courier New" w:hAnsi="Courier New" w:cs="Courier New"/>
        </w:rPr>
        <w:t xml:space="preserve">conectarWifi() / conectarMqtt()</w:t>
      </w:r>
      <w:r>
        <w:rPr/>
        <w:t xml:space="preserve"> – conexão e reconexão automática; o MQTT registra um Last Will "offline" e assina o tópico de comandos.</w:t>
      </w:r>
    </w:p>
    <w:p>
      <w:pPr>
        <w:pStyle w:val="Normal"/>
        <w:numPr>
          <w:ilvl w:val="0"/>
          <w:numId w:val="8"/>
        </w:numPr>
      </w:pPr>
      <w:r>
        <w:rPr>
          <w:rFonts w:ascii="Courier New" w:hAnsi="Courier New" w:cs="Courier New"/>
        </w:rPr>
        <w:t xml:space="preserve">lerSensores()</w:t>
      </w:r>
      <w:r>
        <w:rPr/>
        <w:t xml:space="preserve"> – PIR e porta com debounce; com o sistema armado iniciam a contagem de entrada.</w:t>
      </w:r>
    </w:p>
    <w:p>
      <w:pPr>
        <w:pStyle w:val="Normal"/>
        <w:numPr>
          <w:ilvl w:val="0"/>
          <w:numId w:val="8"/>
        </w:numPr>
      </w:pPr>
      <w:r>
        <w:rPr>
          <w:rFonts w:ascii="Courier New" w:hAnsi="Courier New" w:cs="Courier New"/>
        </w:rPr>
        <w:t xml:space="preserve">lerAmbiente()</w:t>
      </w:r>
      <w:r>
        <w:rPr/>
        <w:t xml:space="preserve"> – DHT22 e MQ-2 a cada 2 s, calibração do MQ-2, pré-alertas e alarme de incêndio/gás (zona 24 h) com histerese.</w:t>
      </w:r>
    </w:p>
    <w:p>
      <w:pPr>
        <w:pStyle w:val="Normal"/>
        <w:numPr>
          <w:ilvl w:val="0"/>
          <w:numId w:val="8"/>
        </w:numPr>
      </w:pPr>
      <w:r>
        <w:rPr>
          <w:rFonts w:ascii="Courier New" w:hAnsi="Courier New" w:cs="Courier New"/>
        </w:rPr>
        <w:t xml:space="preserve">lerTeclado() / processarSenha() / registrarSenhaIncorreta()</w:t>
      </w:r>
      <w:r>
        <w:rPr/>
        <w:t xml:space="preserve"> – senha, atalhos (A = armar, B = pânico) e bloqueio após 3 erros.</w:t>
      </w:r>
    </w:p>
    <w:p>
      <w:pPr>
        <w:pStyle w:val="Normal"/>
        <w:numPr>
          <w:ilvl w:val="0"/>
          <w:numId w:val="8"/>
        </w:numPr>
      </w:pPr>
      <w:r>
        <w:rPr>
          <w:rFonts w:ascii="Courier New" w:hAnsi="Courier New" w:cs="Courier New"/>
        </w:rPr>
        <w:t xml:space="preserve">mudarEstado() / atualizarEstado()</w:t>
      </w:r>
      <w:r>
        <w:rPr/>
        <w:t xml:space="preserve"> – transições e temporizadores (saída 15 s, entrada 10 s, sirene 60 s, bloqueio 30 s).</w:t>
      </w:r>
    </w:p>
    <w:p>
      <w:pPr>
        <w:pStyle w:val="Normal"/>
        <w:numPr>
          <w:ilvl w:val="0"/>
          <w:numId w:val="8"/>
        </w:numPr>
      </w:pPr>
      <w:r>
        <w:rPr>
          <w:rFonts w:ascii="Courier New" w:hAnsi="Courier New" w:cs="Courier New"/>
        </w:rPr>
        <w:t xml:space="preserve">aoReceberMensagem()</w:t>
      </w:r>
      <w:r>
        <w:rPr/>
        <w:t xml:space="preserve"> – comandos do dashboard: ARMAR, DESARMAR:&lt;senha&gt;, SILENCIAR, PANICO, TESTE.</w:t>
      </w:r>
    </w:p>
    <w:p>
      <w:pPr>
        <w:pStyle w:val="Normal"/>
        <w:numPr>
          <w:ilvl w:val="0"/>
          <w:numId w:val="8"/>
        </w:numPr>
      </w:pPr>
      <w:r>
        <w:rPr>
          <w:rFonts w:ascii="Courier New" w:hAnsi="Courier New" w:cs="Courier New"/>
        </w:rPr>
        <w:t xml:space="preserve">publicarEstado/Evento/Alerta/Telemetria()</w:t>
      </w:r>
      <w:r>
        <w:rPr/>
        <w:t xml:space="preserve"> – mensagens MQTT (texto e JSON).</w:t>
      </w:r>
    </w:p>
    <w:p>
      <w:pPr>
        <w:pStyle w:val="Normal"/>
        <w:numPr>
          <w:ilvl w:val="0"/>
          <w:numId w:val="8"/>
        </w:numPr>
      </w:pPr>
      <w:r>
        <w:rPr>
          <w:rFonts w:ascii="Courier New" w:hAnsi="Courier New" w:cs="Courier New"/>
        </w:rPr>
        <w:t xml:space="preserve">atualizarSinalizacao() / atualizarDisplay()</w:t>
      </w:r>
      <w:r>
        <w:rPr/>
        <w:t xml:space="preserve"> – LED RGB, buzzer e LCD conforme o estado.</w:t>
      </w:r>
    </w:p>
    <w:p>
      <w:pPr>
        <w:pStyle w:val="Heading2"/>
        <w:rPr/>
      </w:pPr>
      <w:r>
        <w:rPr/>
        <w:t>4.2 Testes do ESP32</w:t>
      </w:r>
    </w:p>
    <w:tbl>
      <w:tblPr>
        <w:tblStyle w:val="TableGrid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Teste</w:t>
            </w:r>
          </w:p>
        </w:tc>
        <w:tc>
          <w:tcPr>
            <w:tcW w:w="4986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Resultado / observação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ESP32 iniciou corretamente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highlight w:val="yellow"/>
                <w:lang w:val="en-US" w:eastAsia="en-US" w:bidi="ar-SA"/>
              </w:rPr>
              <w:t>OK – firmware compilado sem erros no PlatformIO (RAM 15,0%, Flash 81,2%). Conferir no Wokwi a mensagem "=== Pronto. Estado inicial: DESARMADO ==="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Sensores funcionando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highlight w:val="yellow"/>
                <w:lang w:val="en-US" w:eastAsia="en-US" w:bidi="ar-SA"/>
              </w:rPr>
              <w:t>Conferir no Wokwi: linha [SENSORES] com movimento, porta, temperatura, umidade e gás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Wi-Fi conectado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highlight w:val="yellow"/>
                <w:lang w:val="en-US" w:eastAsia="en-US" w:bidi="ar-SA"/>
              </w:rPr>
              <w:t>Conferir no Wokwi: "[WiFi] Conectado. IP: ..." (rede Wokwi-GUEST)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MQTT conectado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highlight w:val="yellow"/>
                <w:lang w:val="en-US" w:eastAsia="en-US" w:bidi="ar-SA"/>
              </w:rPr>
              <w:t>Conferir no Wokwi: "[MQTT] Conectando ao broker... conectado!" (broker.hivemq.com:1883)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Monitor serial apresentando dados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highlight w:val="yellow"/>
                <w:lang w:val="en-US" w:eastAsia="en-US" w:bidi="ar-SA"/>
              </w:rPr>
              <w:t>Conferir no Wokwi: linhas [SENSORES], [EVENTO] e [ALERTA] a cada mudança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ENTREGA / EVIDÊNCIAS DA ETAPA</w:t>
      </w:r>
    </w:p>
    <w:p>
      <w:pPr>
        <w:pStyle w:val="Normal"/>
        <w:numPr>
          <w:ilvl w:val="0"/>
          <w:numId w:val="8"/>
        </w:numPr>
        <w:spacing w:before="0" w:after="40"/>
        <w:rPr/>
      </w:pPr>
      <w:r>
        <w:rPr/>
        <w:t>Código do PlatformIO.</w:t>
      </w:r>
    </w:p>
    <w:p>
      <w:pPr>
        <w:pStyle w:val="Normal"/>
        <w:numPr>
          <w:ilvl w:val="0"/>
          <w:numId w:val="8"/>
        </w:numPr>
        <w:spacing w:before="0" w:after="40"/>
        <w:rPr/>
      </w:pPr>
      <w:r>
        <w:rPr/>
        <w:t>Print do código/estrutura do projeto.</w:t>
      </w:r>
    </w:p>
    <w:p>
      <w:pPr>
        <w:pStyle w:val="Normal"/>
        <w:numPr>
          <w:ilvl w:val="0"/>
          <w:numId w:val="8"/>
        </w:numPr>
        <w:spacing w:before="0" w:after="40"/>
        <w:rPr/>
      </w:pPr>
      <w:r>
        <w:rPr/>
        <w:t>Print do Monitor Serial.</w:t>
      </w:r>
    </w:p>
    <w:p>
      <w:pPr>
        <w:pStyle w:val="Normal"/>
        <w:numPr>
          <w:ilvl w:val="0"/>
          <w:numId w:val="8"/>
        </w:numPr>
        <w:spacing w:before="0" w:after="40"/>
        <w:rPr/>
      </w:pPr>
      <w:r>
        <w:rPr/>
        <w:t>Descrição dos testes.</w:t>
      </w:r>
    </w:p>
    <w:p>
      <w:pPr>
        <w:pStyle w:val="Normal"/>
      </w:pPr>
      <w:r>
        <w:rPr>
          <w:b/>
        </w:rPr>
        <w:t xml:space="preserve">Código do PlatformIO: </w:t>
      </w:r>
      <w:r>
        <w:rPr/>
        <w:t xml:space="preserve">pasta do projeto (platformio.ini, include/, src/) e anexo A.</w:t>
      </w:r>
    </w:p>
    <w:p>
      <w:pPr>
        <w:pStyle w:val="Normal"/>
      </w:pPr>
      <w:r>
        <w:rPr>
          <w:b/>
          <w:highlight w:val="yellow"/>
        </w:rPr>
        <w:t xml:space="preserve">[PENDENTE – grupo] </w:t>
      </w:r>
      <w:r>
        <w:rPr>
          <w:highlight w:val="yellow"/>
        </w:rPr>
        <w:t xml:space="preserve">Inserir print do VS Code mostrando a estrutura do projeto e o build com [SUCCESS].</w:t>
      </w:r>
    </w:p>
    <w:p>
      <w:pPr>
        <w:pStyle w:val="Normal"/>
      </w:pPr>
      <w:r>
        <w:rPr>
          <w:b/>
          <w:highlight w:val="yellow"/>
        </w:rPr>
        <w:t xml:space="preserve">[PENDENTE – grupo] </w:t>
      </w:r>
      <w:r>
        <w:rPr>
          <w:highlight w:val="yellow"/>
        </w:rPr>
        <w:t xml:space="preserve">Inserir print do Monitor Serial do Wokwi.</w:t>
      </w:r>
    </w:p>
    <w:p>
      <w:pPr>
        <w:pStyle w:val="Normal"/>
      </w:pPr>
      <w:r>
        <w:rPr>
          <w:b/>
        </w:rPr>
        <w:t xml:space="preserve">Descrição dos testes: </w:t>
      </w:r>
      <w:r>
        <w:rPr/>
        <w:t xml:space="preserve">o firmware foi compilado com sucesso no PlatformIO (pio run). Na simulação, verificar a sequência de boot (Wi-Fi → MQTT → estado DESARMADO) e as linhas periódicas do Monitor Serial, preenchendo a tabela 4.2.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ETAPA 5 – CONFIGURAÇÃO DO MQTT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Estabelecer a comunicação entre ESP32, broker e demais componentes do sistema.</w:t>
      </w:r>
    </w:p>
    <w:p>
      <w:pPr>
        <w:pStyle w:val="Heading2"/>
        <w:rPr/>
      </w:pPr>
      <w:r>
        <w:rPr/>
        <w:t>5.1 Tópicos MQTT</w:t>
      </w:r>
    </w:p>
    <w:tbl>
      <w:tblPr>
        <w:tblStyle w:val="TableGrid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Função</w:t>
            </w:r>
          </w:p>
        </w:tc>
        <w:tc>
          <w:tcPr>
            <w:tcW w:w="4986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Tópico MQTT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Estado da central (retido)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fatec/seguranca/casa01/status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Sensor de presença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fatec/seguranca/casa01/sensor/movimento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Sensor de porta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fatec/seguranca/casa01/sensor/porta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Temperatura (°C)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fatec/seguranca/casa01/sensor/temperatura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Gás/fumaça (%)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fatec/seguranca/casa01/sensor/gas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Telemetria completa (JSON, a cada 5 s)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fatec/seguranca/casa01/telemetria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Alertas (texto)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fatec/seguranca/casa01/alerta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Log de eventos (JSON)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fatec/seguranca/casa01/evento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Status da comunicação – online/offline (LWT, retido)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fatec/seguranca/casa01/conexao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rPr>
                <w:rFonts w:ascii="Arial" w:hAnsi="Arial"/>
                <w:b w:val="false"/>
                <w:sz w:val="19"/>
              </w:rPr>
              <w:t>Comandos do dashboard para o ESP32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fatec/seguranca/casa01/comando</w:t>
            </w:r>
          </w:p>
        </w:tc>
      </w:tr>
    </w:tbl>
    <w:p>
      <w:pPr>
        <w:pStyle w:val="Heading2"/>
        <w:rPr/>
      </w:pPr>
      <w:r>
        <w:rPr/>
        <w:t>5.2 Comunicação</w:t>
      </w:r>
    </w:p>
    <w:p>
      <w:pPr>
        <w:pStyle w:val="Normal"/>
        <w:rPr/>
      </w:pPr>
      <w:r>
        <w:rPr/>
        <w:t>Explique como o ESP32 publica os dados e como as mensagens são recebidas.</w:t>
      </w:r>
    </w:p>
    <w:p>
      <w:pPr>
        <w:pStyle w:val="Normal"/>
      </w:pPr>
      <w:r>
        <w:rPr/>
        <w:t xml:space="preserve">O ESP32 conecta-se ao broker público HiveMQ (broker.hivemq.com, porta 1883) com a biblioteca PubSubClient. Ao conectar, registra um Last Will "offline" em .../conexao, publica "online" e assina .../comando. O estado é publicado como mensagem retida sempre que muda, então o dashboard já recebe o estado atual ao abrir. Sensores digitais são publicados na mudança; temperatura, gás e a telemetria completa (JSON) a cada 5 s; um heartbeat "online" a cada 3 s. Alertas e eventos são publicados no momento em que acontecem.</w:t>
      </w:r>
    </w:p>
    <w:p>
      <w:pPr>
        <w:pStyle w:val="Normal"/>
      </w:pPr>
      <w:r>
        <w:rPr/>
        <w:t xml:space="preserve">O Node-RED assina cada tópico com nós "mqtt in", trata as mensagens e alimenta o dashboard. Os botões do dashboard publicam em .../comando, que o ESP32 recebe na função aoReceberMensagem(). O desarme remoto exige a senha (DESARMAR:1234) e conta no mesmo limite de 3 tentativas do teclado.</w:t>
      </w:r>
    </w:p>
    <w:p>
      <w:pPr>
        <w:pStyle w:val="Normal"/>
        <w:rPr/>
      </w:pPr>
      <w:r>
        <w:rPr/>
        <w:t>Exemplo de mensagem:</w:t>
      </w:r>
    </w:p>
    <w:p>
      <w:pPr>
        <w:pStyle w:val="Normal"/>
        <w:rPr/>
      </w:pPr>
      <w:r>
        <w:rPr/>
        <w:t>Tópico: fatec/seguranca/casa01/telemetria</w:t>
      </w:r>
    </w:p>
    <w:p>
      <w:pPr>
        <w:pStyle w:val="Normal"/>
        <w:rPr/>
      </w:pPr>
      <w:r>
        <w:rPr/>
        <w:t>Mensagem: {"estado":"ARMADO","movimento":false,"porta":"FECHADA","sirene":false,"tentativas":0,"rssi":-58,"uptime_s":124,"origem_alarme":"-","temperatura":24,"umidade":40,"gas":9.6}</w:t>
      </w:r>
    </w:p>
    <w:p>
      <w:pPr>
        <w:pStyle w:val="Normal"/>
      </w:pPr>
      <w:r>
        <w:rPr/>
        <w:t xml:space="preserve">Outro exemplo (evento): tópico fatec/seguranca/casa01/evento → {"dispositivo":"esp32-seguranca-01","local":"Residencia - Sala","tipo":"ENTRADA_DETECTADA","origem":"PIR","estado":"ENTRANDO","descricao":"Violacao detectada, aguardando senha","uptime_s":131}</w:t>
      </w:r>
    </w:p>
    <w:p>
      <w:pPr>
        <w:pStyle w:val="Normal"/>
        <w:rPr/>
      </w:pPr>
      <w:r>
        <w:rPr>
          <w:b/>
        </w:rPr>
        <w:t>ENTREGA / EVIDÊNCIAS DA ETAPA</w:t>
      </w:r>
    </w:p>
    <w:p>
      <w:pPr>
        <w:pStyle w:val="Normal"/>
        <w:spacing w:before="0" w:after="40"/>
        <w:rPr/>
      </w:pPr>
      <w:r>
        <w:rPr/>
        <w:t>Tabela dos tópicos MQTT.</w:t>
      </w:r>
    </w:p>
    <w:p>
      <w:pPr>
        <w:pStyle w:val="Normal"/>
        <w:spacing w:before="0" w:after="40"/>
        <w:rPr/>
      </w:pPr>
      <w:r>
        <w:rPr/>
        <w:t>Print da publicação das mensagens.</w:t>
      </w:r>
    </w:p>
    <w:p>
      <w:pPr>
        <w:pStyle w:val="Normal"/>
        <w:spacing w:before="0" w:after="40"/>
        <w:rPr/>
      </w:pPr>
      <w:r>
        <w:rPr/>
        <w:t>Print do recebimento das mensagens.</w:t>
      </w:r>
    </w:p>
    <w:p>
      <w:pPr>
        <w:pStyle w:val="Normal"/>
        <w:spacing w:before="0" w:after="40"/>
        <w:rPr/>
      </w:pPr>
      <w:r>
        <w:rPr/>
        <w:t>Descrição da comunicação.</w:t>
      </w:r>
    </w:p>
    <w:p>
      <w:pPr>
        <w:pStyle w:val="Normal"/>
      </w:pPr>
      <w:r>
        <w:rPr>
          <w:b/>
        </w:rPr>
        <w:t xml:space="preserve">Tabela dos tópicos MQTT: </w:t>
      </w:r>
      <w:r>
        <w:rPr/>
        <w:t xml:space="preserve">seção 5.1.</w:t>
      </w:r>
    </w:p>
    <w:p>
      <w:pPr>
        <w:pStyle w:val="Normal"/>
      </w:pPr>
      <w:r>
        <w:rPr>
          <w:b/>
          <w:highlight w:val="yellow"/>
        </w:rPr>
        <w:t xml:space="preserve">[PENDENTE – grupo] </w:t>
      </w:r>
      <w:r>
        <w:rPr>
          <w:highlight w:val="yellow"/>
        </w:rPr>
        <w:t xml:space="preserve">Inserir print da publicação (Monitor Serial do Wokwi ou MQTT Explorer/HiveMQ Web Client mostrando os tópicos fatec/seguranca/casa01/#).</w:t>
      </w:r>
    </w:p>
    <w:p>
      <w:pPr>
        <w:pStyle w:val="Normal"/>
      </w:pPr>
      <w:r>
        <w:rPr>
          <w:b/>
        </w:rPr>
        <w:t xml:space="preserve">Recebimento das mensagens: </w:t>
      </w:r>
      <w:r>
        <w:rPr/>
        <w:t xml:space="preserve">os nós "mqtt in" do Node-RED aparecem como "connected" na figura da etapa 6 e os dados chegam ao dashboard (figuras da etapa 7).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ETAPA 6 – DESENVOLVIMENTO DO FLUXO NO NODE-RED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Receber, processar, aplicar regras e encaminhar os dados.</w:t>
      </w:r>
    </w:p>
    <w:p>
      <w:pPr>
        <w:pStyle w:val="Heading2"/>
        <w:rPr/>
      </w:pPr>
      <w:r>
        <w:rPr/>
        <w:t>6.1 Fluxo desenvolvido</w:t>
      </w:r>
    </w:p>
    <w:p>
      <w:pPr>
        <w:pStyle w:val="Normal"/>
        <w:rPr/>
      </w:pPr>
      <w:r>
        <w:rPr/>
        <w:t>Descreva o funcionamento do fluxo criado.</w:t>
      </w:r>
    </w:p>
    <w:p>
      <w:pPr>
        <w:pStyle w:val="Normal"/>
      </w:pPr>
      <w:r>
        <w:rPr/>
        <w:t xml:space="preserve">O fluxo (arquivo node-red/flows.json) tem uma aba "Sistema de Seguranca" e está dividido em blocos:</w:t>
      </w:r>
    </w:p>
    <w:p>
      <w:pPr>
        <w:pStyle w:val="Normal"/>
        <w:numPr>
          <w:ilvl w:val="0"/>
          <w:numId w:val="8"/>
        </w:numPr>
      </w:pPr>
      <w:r>
        <w:rPr>
          <w:b/>
        </w:rPr>
        <w:t xml:space="preserve">Estado: </w:t>
      </w:r>
      <w:r>
        <w:rPr/>
        <w:t xml:space="preserve">mqtt in .../status → função "Traduz estado → UI", que gera o texto, a cor do badge e um nível numérico de 0 a 4 para o gráfico de nível de alerta.</w:t>
      </w:r>
    </w:p>
    <w:p>
      <w:pPr>
        <w:pStyle w:val="Normal"/>
        <w:numPr>
          <w:ilvl w:val="0"/>
          <w:numId w:val="8"/>
        </w:numPr>
      </w:pPr>
      <w:r>
        <w:rPr>
          <w:b/>
        </w:rPr>
        <w:t xml:space="preserve">Telemetria: </w:t>
      </w:r>
      <w:r>
        <w:rPr/>
        <w:t xml:space="preserve">mqtt in .../telemetria → função "Distribui telemetria", com 9 saídas: movimento, porta, sirene, Wi-Fi, temperatura, gás, umidade e os gráficos.</w:t>
      </w:r>
    </w:p>
    <w:p>
      <w:pPr>
        <w:pStyle w:val="Normal"/>
        <w:numPr>
          <w:ilvl w:val="0"/>
          <w:numId w:val="8"/>
        </w:numPr>
      </w:pPr>
      <w:r>
        <w:rPr>
          <w:b/>
        </w:rPr>
        <w:t xml:space="preserve">Alertas e eventos: </w:t>
      </w:r>
      <w:r>
        <w:rPr/>
        <w:t xml:space="preserve">mqtt in .../alerta e .../evento → notificação na tela (toast) e histórico com as 12 ocorrências mais recentes, guardado no contexto do fluxo.</w:t>
      </w:r>
    </w:p>
    <w:p>
      <w:pPr>
        <w:pStyle w:val="Normal"/>
        <w:numPr>
          <w:ilvl w:val="0"/>
          <w:numId w:val="8"/>
        </w:numPr>
      </w:pPr>
      <w:r>
        <w:rPr>
          <w:b/>
        </w:rPr>
        <w:t xml:space="preserve">Comunicação: </w:t>
      </w:r>
      <w:r>
        <w:rPr/>
        <w:t xml:space="preserve">mqtt in .../conexao (LWT) + inject a cada 3 s → função "Watchdog de comunicacao": sem heartbeat/telemetria há mais de 10 s, marca OFFLINE e gera alerta.</w:t>
      </w:r>
    </w:p>
    <w:p>
      <w:pPr>
        <w:pStyle w:val="Normal"/>
        <w:numPr>
          <w:ilvl w:val="0"/>
          <w:numId w:val="8"/>
        </w:numPr>
      </w:pPr>
      <w:r>
        <w:rPr>
          <w:b/>
        </w:rPr>
        <w:t xml:space="preserve">Escalonamento: </w:t>
      </w:r>
      <w:r>
        <w:rPr/>
        <w:t xml:space="preserve">"Regra: alarme prolongado" → trigger de 30 s → "Escalona alarme": se o estado continua ALARME após 30 s, gera o alerta para acionar o responsável.</w:t>
      </w:r>
    </w:p>
    <w:p>
      <w:pPr>
        <w:pStyle w:val="Normal"/>
        <w:numPr>
          <w:ilvl w:val="0"/>
          <w:numId w:val="8"/>
        </w:numPr>
      </w:pPr>
      <w:r>
        <w:rPr>
          <w:b/>
        </w:rPr>
        <w:t xml:space="preserve">Controle: </w:t>
      </w:r>
      <w:r>
        <w:rPr/>
        <w:t xml:space="preserve">botões Armar, Silenciar e Pânico e o par Senha + Desarmar → mqtt out .../comando.</w:t>
      </w:r>
    </w:p>
    <w:p>
      <w:pPr>
        <w:pStyle w:val="Heading2"/>
        <w:rPr>
          <w:b/>
        </w:rPr>
      </w:pPr>
      <w:r>
        <w:rPr/>
      </w:r>
    </w:p>
    <w:p>
      <w:pPr>
        <w:pStyle w:val="Normal"/>
        <w:numPr>
          <w:ilvl w:val="0"/>
          <w:numId w:val="9"/>
        </w:numPr>
        <w:spacing w:before="0" w:after="40"/>
        <w:rPr/>
      </w:pPr>
      <w:r>
        <w:rPr/>
        <w:t>Print do fluxo Node-RED.</w:t>
      </w:r>
    </w:p>
    <w:p>
      <w:pPr>
        <w:pStyle w:val="Normal"/>
        <w:numPr>
          <w:ilvl w:val="0"/>
          <w:numId w:val="9"/>
        </w:numPr>
        <w:spacing w:before="0" w:after="40"/>
        <w:rPr/>
      </w:pPr>
      <w:r>
        <w:rPr/>
        <w:t>Arquivo/exportação do fluxo.</w:t>
      </w:r>
    </w:p>
    <w:p>
      <w:pPr>
        <w:pStyle w:val="Normal"/>
        <w:numPr>
          <w:ilvl w:val="0"/>
          <w:numId w:val="9"/>
        </w:numPr>
        <w:spacing w:before="0" w:after="40"/>
        <w:rPr/>
      </w:pPr>
      <w:r>
        <w:rPr/>
        <w:t>Descrição das regras.</w:t>
      </w:r>
    </w:p>
    <w:p>
      <w:pPr>
        <w:pStyle w:val="Normal"/>
        <w:numPr>
          <w:ilvl w:val="0"/>
          <w:numId w:val="9"/>
        </w:numPr>
        <w:spacing w:before="0" w:after="40"/>
        <w:rPr/>
      </w:pPr>
      <w:r>
        <w:rPr/>
        <w:t>Evidência do teste.</w:t>
      </w:r>
    </w:p>
    <w:p>
      <w:pPr>
        <w:pStyle w:val="Normal"/>
        <w:keepNext/>
        <w:spacing w:before="120"/>
      </w:pPr>
      <w:r>
        <w:rPr/>
        <w:t xml:space="preserve">Fluxo importado e em execução no Node-RED (todos os nós MQTT "connected"):</w:t>
      </w:r>
    </w:p>
    <w:p xmlns:a="http://schemas.openxmlformats.org/drawingml/2006/main">
      <w:pPr>
        <w:pStyle w:val="Normal"/>
        <w:keepNext/>
        <w:spacing w:before="120" w:after="40"/>
        <w:jc w:val="center"/>
      </w:pPr>
      <w:r>
        <w:drawing>
          <wp:inline distT="0" distB="0" distL="0" distR="0">
            <wp:extent cx="5852160" cy="5176910"/>
            <wp:docPr id="101" name="Imagem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img101.png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160"/>
        <w:jc w:val="center"/>
      </w:pPr>
      <w:r>
        <w:rPr>
          <w:i/>
          <w:sz w:val="17"/>
          <w:szCs w:val="17"/>
        </w:rPr>
        <w:t xml:space="preserve">Figura 1 – Fluxo do Node-RED: entradas MQTT, processamento, regras e dashboard</w:t>
      </w:r>
    </w:p>
    <w:p xmlns:a="http://schemas.openxmlformats.org/drawingml/2006/main">
      <w:pPr>
        <w:pStyle w:val="Normal"/>
        <w:keepNext/>
        <w:spacing w:before="120" w:after="40"/>
        <w:jc w:val="center"/>
      </w:pPr>
      <w:r>
        <w:drawing>
          <wp:inline distT="0" distB="0" distL="0" distR="0">
            <wp:extent cx="5486400" cy="1519310"/>
            <wp:docPr id="102" name="Imagem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g102.png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160"/>
        <w:jc w:val="center"/>
      </w:pPr>
      <w:r>
        <w:rPr>
          <w:i/>
          <w:sz w:val="17"/>
          <w:szCs w:val="17"/>
        </w:rPr>
        <w:t xml:space="preserve">Figura 2 – Parte de controle: botões do dashboard publicando em .../comando</w:t>
      </w:r>
    </w:p>
    <w:p>
      <w:pPr>
        <w:pStyle w:val="Normal"/>
      </w:pPr>
      <w:r>
        <w:rPr>
          <w:b/>
        </w:rPr>
        <w:t xml:space="preserve">Arquivo do fluxo: </w:t>
      </w:r>
      <w:r>
        <w:rPr/>
        <w:t xml:space="preserve">node-red/flows.json (importar em Menu → Import; requer node-red-dashboard).</w:t>
      </w:r>
    </w:p>
    <w:p>
      <w:pPr>
        <w:pStyle w:val="Normal"/>
      </w:pPr>
      <w:r>
        <w:rPr>
          <w:b/>
        </w:rPr>
        <w:t xml:space="preserve">Evidência do teste: </w:t>
      </w:r>
      <w:r>
        <w:rPr/>
        <w:t xml:space="preserve">o fluxo foi testado com Node-RED 4.1 e node-red-dashboard 3.6, ligado a um broker MQTT local e a um script que publica nos mesmos tópicos e formatos do ESP32. Os botões chegaram ao "ESP32" pelo tópico .../comando (comando ARMAR recebido), o watchdog marcou OFFLINE ao derrubar o dispositivo e os alertas apareceram no histórico (figuras da etapa 7).</w:t>
      </w:r>
    </w:p>
    <w:p>
      <w:pPr>
        <w:pStyle w:val="Normal"/>
      </w:pPr>
      <w:r>
        <w:rPr>
          <w:b/>
          <w:highlight w:val="yellow"/>
        </w:rPr>
        <w:t xml:space="preserve">[PENDENTE – grupo] </w:t>
      </w:r>
      <w:r>
        <w:rPr>
          <w:highlight w:val="yellow"/>
        </w:rPr>
        <w:t xml:space="preserve">Repetir o teste com o ESP32 rodando no Wokwi e o broker HiveMQ e inserir o print.</w:t>
      </w:r>
    </w:p>
    <w:p>
      <w:pPr>
        <w:pStyle w:val="Heading1"/>
        <w:rPr/>
      </w:pPr>
      <w:r>
        <w:rPr/>
        <w:t>ETAPA 7 – DESENVOLVIMENTO DO DASHBOARD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Apresentar os dados de forma visual, clara e útil.</w:t>
      </w:r>
    </w:p>
    <w:p>
      <w:pPr>
        <w:pStyle w:val="Heading2"/>
        <w:rPr/>
      </w:pPr>
      <w:r>
        <w:rPr/>
        <w:t>7.1 Elementos do Dashboard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/>
        <w:t>Valores dos sensores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/>
        <w:t>Gráficos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>
          <w:b/>
        </w:rPr>
        <w:t>I</w:t>
      </w:r>
      <w:r>
        <w:rPr/>
        <w:t>ndicadores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/>
        <w:t>Alertas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/>
        <w:t>Status dos dispositivos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/>
        <w:t>Histórico</w:t>
      </w:r>
    </w:p>
    <w:p>
      <w:pPr>
        <w:pStyle w:val="Normal"/>
        <w:numPr>
          <w:ilvl w:val="0"/>
          <w:numId w:val="10"/>
        </w:numPr>
        <w:spacing w:before="0" w:after="40"/>
        <w:rPr/>
      </w:pPr>
      <w:r>
        <w:rPr/>
        <w:t>Controle dos atuadores</w:t>
      </w:r>
    </w:p>
    <w:p>
      <w:pPr>
        <w:pStyle w:val="Normal"/>
        <w:spacing w:before="120"/>
      </w:pPr>
      <w:r>
        <w:rPr/>
        <w:t xml:space="preserve">Elementos implementados no dashboard (http://localhost:1880/ui):</w:t>
      </w:r>
    </w:p>
    <w:tbl>
      <w:tblPr>
        <w:tblStyle w:val="TableGrid"/>
        <w:tblW w:w="9970" w:type="dxa"/>
        <w:jc w:val="center"/>
        <w:tblLayout w:type="fixed"/>
        <w:tblCellMar>
          <w:start w:w="108" w:type="dxa"/>
          <w:end w:w="108" w:type="dxa"/>
        </w:tblCellMar>
      </w:tblPr>
      <w:tblGrid>
        <w:gridCol w:w="2500"/>
        <w:gridCol w:w="7470"/>
      </w:tblGrid>
      <w:tr>
        <w:trPr>
          <w:tblHeader/>
        </w:trPr>
        <w:tc>
          <w:tcPr>
            <w:tcW w:w="25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Elemento</w:t>
            </w:r>
          </w:p>
        </w:tc>
        <w:tc>
          <w:tcPr>
            <w:tcW w:w="747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Implementação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Valores dos sensores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Movimento, Porta, Sirene, Umidade (textos) + gauges de Temperatura, Gás/fumaça e Sinal Wi-Fi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Gráficos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"Temperatura (C) e gás/fumaça (%)", "Nível de alerta ao longo do tempo" e "Qualidade do sinal Wi-Fi" (últimos 30 min)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Indicadores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Badge colorido do estado da central e gauges com faixas verde/amarela/vermelha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Alertas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Notificação pop-up (toast) a cada alerta, incluindo OFFLINE e escalonamento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Status dos dispositivos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Estado da central (DESARMADO, SAINDO, ARMADO, ENTRANDO, ALARME, BLOQUEADO) e da sirene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Histórico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Lista com as 12 ocorrências mais recentes (alertas e eventos), mantida no servidor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Controle dos atuadores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Botões ARMAR, DESARMAR (com senha), SILENCIAR (corta a sirene) e BOTÃO DE PÂNICO (dispara a sirene)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Status da comunicação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Indicador ONLINE/OFFLINE com watchdog de 10 s e Last Will</w:t>
            </w:r>
          </w:p>
        </w:tc>
      </w:tr>
    </w:tbl>
    <w:p>
      <w:pPr>
        <w:pStyle w:val="Heading2"/>
        <w:rPr/>
      </w:pPr>
      <w:r>
        <w:rPr/>
        <w:t>7.2 Descrição</w:t>
      </w:r>
    </w:p>
    <w:p>
      <w:pPr>
        <w:pStyle w:val="Normal"/>
        <w:rPr/>
      </w:pPr>
      <w:r>
        <w:rPr/>
        <w:t>Explique como o usuário irá interpretar as informações.</w:t>
      </w:r>
    </w:p>
    <w:p>
      <w:pPr>
        <w:pStyle w:val="Normal"/>
      </w:pPr>
      <w:r>
        <w:rPr/>
        <w:t xml:space="preserve">O painel é lido de cima para baixo e da esquerda para a direita. O cartão "Status do Sistema" mostra em destaque o estado da central com cor: verde = desarmado, azul = armado/saindo, laranja = entrada detectada, vermelho = alarme, amarelo = teclado bloqueado. Logo abaixo, o indicador de comunicação fica verde (ONLINE) ou vermelho (OFFLINE). Os gauges seguem a mesma lógica de cor: verde normal, amarelo atenção (pré-alerta) e vermelho alarme. Os gráficos mostram a evolução de temperatura e gás e quando o nível de alerta subiu. Qualquer alerta aparece como notificação no canto da tela e fica registrado no histórico com o horário. No cartão "Controle" o usuário arma, desarma (digitando a senha), silencia a sirene ou aciona o pânico.</w:t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>
          <w:b/>
        </w:rPr>
        <w:t>ENTREGA / EVIDÊNCIAS DA ETAPA</w:t>
      </w:r>
    </w:p>
    <w:p>
      <w:pPr>
        <w:pStyle w:val="Normal"/>
        <w:numPr>
          <w:ilvl w:val="0"/>
          <w:numId w:val="11"/>
        </w:numPr>
        <w:spacing w:before="0" w:after="40"/>
        <w:rPr/>
      </w:pPr>
      <w:r>
        <w:rPr/>
        <w:t>Print do Dashboard.</w:t>
      </w:r>
    </w:p>
    <w:p>
      <w:pPr>
        <w:pStyle w:val="Normal"/>
        <w:numPr>
          <w:ilvl w:val="0"/>
          <w:numId w:val="11"/>
        </w:numPr>
        <w:spacing w:before="0" w:after="40"/>
        <w:rPr/>
      </w:pPr>
      <w:r>
        <w:rPr/>
        <w:t>Evidência dos gráficos.</w:t>
      </w:r>
    </w:p>
    <w:p>
      <w:pPr>
        <w:pStyle w:val="Normal"/>
        <w:numPr>
          <w:ilvl w:val="0"/>
          <w:numId w:val="11"/>
        </w:numPr>
        <w:spacing w:before="0" w:after="40"/>
        <w:rPr/>
      </w:pPr>
      <w:r>
        <w:rPr/>
        <w:t>Evidência dos alertas.</w:t>
      </w:r>
    </w:p>
    <w:p>
      <w:pPr>
        <w:pStyle w:val="Normal"/>
        <w:numPr>
          <w:ilvl w:val="0"/>
          <w:numId w:val="11"/>
        </w:numPr>
        <w:spacing w:before="0" w:after="40"/>
        <w:rPr/>
      </w:pPr>
      <w:r>
        <w:rPr/>
        <w:t>Evidência do controle dos atuadores, quando aplicável.</w:t>
      </w:r>
    </w:p>
    <w:p>
      <w:pPr>
        <w:pStyle w:val="Normal"/>
        <w:numPr>
          <w:ilvl w:val="0"/>
          <w:numId w:val="11"/>
        </w:numPr>
        <w:spacing w:before="0" w:after="40"/>
        <w:rPr/>
      </w:pPr>
      <w:r>
        <w:rPr/>
        <w:t>Descrição dos resultados.</w:t>
      </w:r>
    </w:p>
    <w:p xmlns:a="http://schemas.openxmlformats.org/drawingml/2006/main">
      <w:pPr>
        <w:pStyle w:val="Normal"/>
        <w:keepNext/>
        <w:spacing w:before="120" w:after="40"/>
        <w:jc w:val="center"/>
      </w:pPr>
      <w:r>
        <w:drawing>
          <wp:inline distT="0" distB="0" distL="0" distR="0">
            <wp:extent cx="5669280" cy="4037214"/>
            <wp:docPr id="103" name="Imagem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img103.png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160"/>
        <w:jc w:val="center"/>
      </w:pPr>
      <w:r>
        <w:rPr>
          <w:i/>
          <w:sz w:val="17"/>
          <w:szCs w:val="17"/>
        </w:rPr>
        <w:t xml:space="preserve">Figura 3 – Dashboard em operação normal (DESARMADO, ONLINE)</w:t>
      </w:r>
    </w:p>
    <w:p xmlns:a="http://schemas.openxmlformats.org/drawingml/2006/main">
      <w:pPr>
        <w:pStyle w:val="Normal"/>
        <w:keepNext/>
        <w:spacing w:before="120" w:after="40"/>
        <w:jc w:val="center"/>
      </w:pPr>
      <w:r>
        <w:drawing>
          <wp:inline distT="0" distB="0" distL="0" distR="0">
            <wp:extent cx="5669280" cy="4037214"/>
            <wp:docPr id="104" name="Imagem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g104.png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160"/>
        <w:jc w:val="center"/>
      </w:pPr>
      <w:r>
        <w:rPr>
          <w:i/>
          <w:sz w:val="17"/>
          <w:szCs w:val="17"/>
        </w:rPr>
        <w:t xml:space="preserve">Figura 4 – Alarme por invasão (PIR) seguido de alerta de incêndio e gás: gráficos, gauges, histórico e notificação</w:t>
      </w:r>
    </w:p>
    <w:p xmlns:a="http://schemas.openxmlformats.org/drawingml/2006/main">
      <w:pPr>
        <w:pStyle w:val="Normal"/>
        <w:keepNext/>
        <w:spacing w:before="120" w:after="40"/>
        <w:jc w:val="center"/>
      </w:pPr>
      <w:r>
        <w:drawing>
          <wp:inline distT="0" distB="0" distL="0" distR="0">
            <wp:extent cx="5669280" cy="4037214"/>
            <wp:docPr id="105" name="Imagem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img105.png"/>
                    <pic:cNvPicPr/>
                  </pic:nvPicPr>
                  <pic:blipFill>
                    <a:blip r:embed="rIdImg10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160"/>
        <w:jc w:val="center"/>
      </w:pPr>
      <w:r>
        <w:rPr>
          <w:i/>
          <w:sz w:val="17"/>
          <w:szCs w:val="17"/>
        </w:rPr>
        <w:t xml:space="preserve">Figura 5 – Dispositivo desconectado: o watchdog marca OFFLINE</w:t>
      </w:r>
    </w:p>
    <w:p>
      <w:pPr>
        <w:pStyle w:val="Normal"/>
      </w:pPr>
      <w:r>
        <w:rPr>
          <w:b/>
        </w:rPr>
        <w:t xml:space="preserve">Descrição dos resultados: </w:t>
      </w:r>
      <w:r>
        <w:rPr/>
        <w:t xml:space="preserve">as figuras foram capturadas no teste de integração descrito na etapa 6. O dashboard atualizou os valores a cada telemetria, os gráficos registraram a subida de temperatura e gás, os alertas apareceram como notificação e no histórico, o botão ARMAR chegou ao dispositivo pelo MQTT e a queda do dispositivo foi indicada como OFFLINE.</w:t>
      </w:r>
    </w:p>
    <w:p>
      <w:pPr>
        <w:pStyle w:val="Normal"/>
      </w:pPr>
      <w:r>
        <w:rPr>
          <w:b/>
          <w:highlight w:val="yellow"/>
        </w:rPr>
        <w:t xml:space="preserve">[PENDENTE – grupo] </w:t>
      </w:r>
      <w:r>
        <w:rPr>
          <w:highlight w:val="yellow"/>
        </w:rPr>
        <w:t xml:space="preserve">Substituir/complementar com prints do dashboard recebendo dados do ESP32 no Wokwi.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ETAPA 8 – TESTES FINAIS E APRESENTAÇÃO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Validar o fluxo completo e preparar a demonstração.</w:t>
      </w:r>
    </w:p>
    <w:p>
      <w:pPr>
        <w:pStyle w:val="Normal"/>
        <w:keepNext/>
      </w:pPr>
      <w:r>
        <w:rPr/>
        <w:t xml:space="preserve">Roteiro de testes do sistema completo (Sensor → ESP32 → MQTT → Node-RED → Evento → Atuador → Dashboard):</w:t>
      </w:r>
    </w:p>
    <w:tbl>
      <w:tblPr>
        <w:tblStyle w:val="TableGrid"/>
        <w:tblW w:w="9970" w:type="dxa"/>
        <w:jc w:val="center"/>
        <w:tblLayout w:type="fixed"/>
        <w:tblCellMar>
          <w:start w:w="108" w:type="dxa"/>
          <w:end w:w="108" w:type="dxa"/>
        </w:tblCellMar>
      </w:tblPr>
      <w:tblGrid>
        <w:gridCol w:w="500"/>
        <w:gridCol w:w="2900"/>
        <w:gridCol w:w="4170"/>
        <w:gridCol w:w="2400"/>
      </w:tblGrid>
      <w:tr>
        <w:trPr>
          <w:tblHeader/>
        </w:trPr>
        <w:tc>
          <w:tcPr>
            <w:tcW w:w="5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Nº</w:t>
            </w:r>
          </w:p>
        </w:tc>
        <w:tc>
          <w:tcPr>
            <w:tcW w:w="29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Ação</w:t>
            </w:r>
          </w:p>
        </w:tc>
        <w:tc>
          <w:tcPr>
            <w:tcW w:w="417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Resultado esperado</w:t>
            </w:r>
          </w:p>
        </w:tc>
        <w:tc>
          <w:tcPr>
            <w:tcW w:w="24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Resultado obtido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Ligar a simulação</w:t>
            </w:r>
          </w:p>
        </w:tc>
        <w:tc>
          <w:tcPr>
            <w:tcW w:w="41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Wi-Fi e MQTT conectam; estado DESARMADO; dashboard ONLINE</w:t>
            </w:r>
          </w:p>
        </w:tc>
        <w:tc>
          <w:tcPr>
            <w:tcW w:w="24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  <w:highlight w:val="yellow"/>
              </w:rPr>
              <w:t xml:space="preserve">Conferir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Senha 1234 + # (ou botão ARMAR)</w:t>
            </w:r>
          </w:p>
        </w:tc>
        <w:tc>
          <w:tcPr>
            <w:tcW w:w="41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SAINDO com bipes por 15 s → ARMADO (LED azul)</w:t>
            </w:r>
          </w:p>
        </w:tc>
        <w:tc>
          <w:tcPr>
            <w:tcW w:w="24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  <w:highlight w:val="yellow"/>
              </w:rPr>
              <w:t xml:space="preserve">Conferir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Movimento no PIR com o sistema armado</w:t>
            </w:r>
          </w:p>
        </w:tc>
        <w:tc>
          <w:tcPr>
            <w:tcW w:w="41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ENTRANDO + alerta; sem senha em 10 s → ALARME (sirene, buzzer, LED vermelho)</w:t>
            </w:r>
          </w:p>
        </w:tc>
        <w:tc>
          <w:tcPr>
            <w:tcW w:w="24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  <w:highlight w:val="yellow"/>
              </w:rPr>
              <w:t xml:space="preserve">Conferir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Abrir a porta com o sistema armado</w:t>
            </w:r>
          </w:p>
        </w:tc>
        <w:tc>
          <w:tcPr>
            <w:tcW w:w="41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Mesmo comportamento do teste 3 (origem PORTA)</w:t>
            </w:r>
          </w:p>
        </w:tc>
        <w:tc>
          <w:tcPr>
            <w:tcW w:w="24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  <w:highlight w:val="yellow"/>
              </w:rPr>
              <w:t xml:space="preserve">Conferir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Senha correta durante ENTRANDO/ALARME</w:t>
            </w:r>
          </w:p>
        </w:tc>
        <w:tc>
          <w:tcPr>
            <w:tcW w:w="41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DESARMADO, sirene desligada, LED verde</w:t>
            </w:r>
          </w:p>
        </w:tc>
        <w:tc>
          <w:tcPr>
            <w:tcW w:w="24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  <w:highlight w:val="yellow"/>
              </w:rPr>
              <w:t xml:space="preserve">Conferir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3 senhas erradas com o sistema desarmado ou armado</w:t>
            </w:r>
          </w:p>
        </w:tc>
        <w:tc>
          <w:tcPr>
            <w:tcW w:w="41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BLOQUEADO 30 s + alerta; volta ao estado anterior</w:t>
            </w:r>
          </w:p>
        </w:tc>
        <w:tc>
          <w:tcPr>
            <w:tcW w:w="24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  <w:highlight w:val="yellow"/>
              </w:rPr>
              <w:t xml:space="preserve">Conferir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3 senhas erradas durante ENTRANDO</w:t>
            </w:r>
          </w:p>
        </w:tc>
        <w:tc>
          <w:tcPr>
            <w:tcW w:w="41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ALARME imediato (origem SENHA)</w:t>
            </w:r>
          </w:p>
        </w:tc>
        <w:tc>
          <w:tcPr>
            <w:tcW w:w="24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  <w:highlight w:val="yellow"/>
              </w:rPr>
              <w:t xml:space="preserve">Conferir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2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DHT22 em 60 °C (sistema desarmado)</w:t>
            </w:r>
          </w:p>
        </w:tc>
        <w:tc>
          <w:tcPr>
            <w:tcW w:w="41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Pré-alerta em 45 °C e alarme de incêndio em 57 °C</w:t>
            </w:r>
          </w:p>
        </w:tc>
        <w:tc>
          <w:tcPr>
            <w:tcW w:w="24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  <w:highlight w:val="yellow"/>
              </w:rPr>
              <w:t xml:space="preserve">Conferir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2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Aumentar o ppm do MQ-2</w:t>
            </w:r>
          </w:p>
        </w:tc>
        <w:tc>
          <w:tcPr>
            <w:tcW w:w="41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Pré-alerta e alarme de gás/fumaça em qualquer estado</w:t>
            </w:r>
          </w:p>
        </w:tc>
        <w:tc>
          <w:tcPr>
            <w:tcW w:w="24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  <w:highlight w:val="yellow"/>
              </w:rPr>
              <w:t xml:space="preserve">Conferir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2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Botões SILENCIAR / PÂNICO no dashboard</w:t>
            </w:r>
          </w:p>
        </w:tc>
        <w:tc>
          <w:tcPr>
            <w:tcW w:w="41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Sirene desligada mantendo o alarme / alarme imediato</w:t>
            </w:r>
          </w:p>
        </w:tc>
        <w:tc>
          <w:tcPr>
            <w:tcW w:w="24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  <w:highlight w:val="yellow"/>
              </w:rPr>
              <w:t xml:space="preserve">Conferir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2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Alarme ativo por mais de 30 s</w:t>
            </w:r>
          </w:p>
        </w:tc>
        <w:tc>
          <w:tcPr>
            <w:tcW w:w="41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Alerta de escalonamento no dashboard</w:t>
            </w:r>
          </w:p>
        </w:tc>
        <w:tc>
          <w:tcPr>
            <w:tcW w:w="24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OK no teste de integração</w:t>
            </w:r>
          </w:p>
        </w:tc>
      </w:tr>
      <w:tr>
        <w:tc>
          <w:tcPr>
            <w:tcW w:w="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2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Parar a simulação</w:t>
            </w:r>
          </w:p>
        </w:tc>
        <w:tc>
          <w:tcPr>
            <w:tcW w:w="41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Dashboard OFFLINE em até 10 s + alerta</w:t>
            </w:r>
          </w:p>
        </w:tc>
        <w:tc>
          <w:tcPr>
            <w:tcW w:w="24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OK no teste de integração (Figura 5)</w:t>
            </w:r>
          </w:p>
        </w:tc>
      </w:tr>
    </w:tbl>
    <w:p>
      <w:pPr>
        <w:pStyle w:val="Normal"/>
        <w:spacing w:before="120"/>
      </w:pPr>
      <w:r>
        <w:rPr>
          <w:b/>
          <w:highlight w:val="yellow"/>
        </w:rPr>
        <w:t xml:space="preserve">Atenção grupo: </w:t>
      </w:r>
      <w:r>
        <w:rPr>
          <w:highlight w:val="yellow"/>
        </w:rPr>
        <w:t xml:space="preserve">executar cada teste no Wokwi com o Node-RED ligado ao HiveMQ, trocar "Conferir" pelo resultado e anexar os prints.</w:t>
      </w:r>
    </w:p>
    <w:p>
      <w:pPr>
        <w:pStyle w:val="Normal"/>
        <w:rPr/>
      </w:pPr>
      <w:r>
        <w:rPr>
          <w:b/>
        </w:rPr>
        <w:t>ENTREGA / EVIDÊNCIAS DA ETAPA</w:t>
      </w:r>
    </w:p>
    <w:p>
      <w:pPr>
        <w:pStyle w:val="Normal"/>
        <w:numPr>
          <w:ilvl w:val="0"/>
          <w:numId w:val="12"/>
        </w:numPr>
        <w:spacing w:before="0" w:after="40"/>
        <w:rPr/>
      </w:pPr>
      <w:r>
        <w:rPr/>
        <w:t>Evidências dos testes finais.</w:t>
      </w:r>
    </w:p>
    <w:p>
      <w:pPr>
        <w:pStyle w:val="Normal"/>
        <w:numPr>
          <w:ilvl w:val="0"/>
          <w:numId w:val="12"/>
        </w:numPr>
        <w:spacing w:before="0" w:after="40"/>
        <w:rPr/>
      </w:pPr>
      <w:r>
        <w:rPr/>
        <w:t>Apresentação preparada.</w:t>
      </w:r>
    </w:p>
    <w:p>
      <w:pPr>
        <w:pStyle w:val="Normal"/>
        <w:numPr>
          <w:ilvl w:val="0"/>
          <w:numId w:val="12"/>
        </w:numPr>
        <w:spacing w:before="0" w:after="40"/>
        <w:rPr/>
      </w:pPr>
      <w:r>
        <w:rPr/>
        <w:t>Demonstração do fluxo completo.</w:t>
      </w:r>
    </w:p>
    <w:p>
      <w:pPr>
        <w:pStyle w:val="Normal"/>
      </w:pPr>
      <w:r>
        <w:rPr>
          <w:b/>
          <w:highlight w:val="yellow"/>
        </w:rPr>
        <w:t xml:space="preserve">[PENDENTE – grupo] </w:t>
      </w:r>
      <w:r>
        <w:rPr>
          <w:highlight w:val="yellow"/>
        </w:rPr>
        <w:t xml:space="preserve">Preparar a apresentação (slides) e ensaiar a demonstração seguindo a tabela de testes acima.</w:t>
      </w:r>
    </w:p>
    <w:p>
      <w:pPr>
        <w:pStyle w:val="Heading1"/>
        <w:rPr/>
      </w:pPr>
      <w:r>
        <w:rPr/>
        <w:t>9. RELATÓRIO FINAL DO PROJETO</w:t>
      </w:r>
    </w:p>
    <w:p>
      <w:pPr>
        <w:pStyle w:val="Normal"/>
        <w:rPr/>
      </w:pPr>
      <w:r>
        <w:rPr/>
        <w:t>O grupo deverá consolidar as informações registradas neste roteiro.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Identificação do projeto e integrantes.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Problema identificado.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Objetivo.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Tecnologias utilizadas.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Arquitetura do sistema.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Componentes utilizados.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Tópicos MQTT.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Fluxo Node-RED.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Dashboard.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Testes realizados.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Resultados obtidos.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Dificuldades encontradas.</w:t>
      </w:r>
    </w:p>
    <w:p>
      <w:pPr>
        <w:pStyle w:val="Normal"/>
        <w:numPr>
          <w:ilvl w:val="0"/>
          <w:numId w:val="13"/>
        </w:numPr>
        <w:spacing w:before="0" w:after="40"/>
        <w:rPr/>
      </w:pPr>
      <w:r>
        <w:rPr/>
        <w:t>Soluções adotadas.</w:t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</w:pPr>
      <w:r>
        <w:rPr/>
        <w:t xml:space="preserve">Identificação e tecnologias</w:t>
      </w:r>
    </w:p>
    <w:p>
      <w:pPr>
        <w:pStyle w:val="Normal"/>
      </w:pPr>
      <w:r>
        <w:rPr>
          <w:b/>
        </w:rPr>
        <w:t xml:space="preserve">Projeto: </w:t>
      </w:r>
      <w:r>
        <w:rPr/>
        <w:t xml:space="preserve">Sistema de Segurança Residencial IoT. </w:t>
      </w:r>
      <w:r>
        <w:rPr>
          <w:b/>
        </w:rPr>
        <w:t xml:space="preserve">Integrantes: </w:t>
      </w:r>
      <w:r>
        <w:rPr/>
        <w:t xml:space="preserve">Arthur Gaspare Camzano, Felipe Ferreira, Gabriel da Silva, Giovanni e Luis Felipe.</w:t>
      </w:r>
    </w:p>
    <w:tbl>
      <w:tblPr>
        <w:tblStyle w:val="TableGrid"/>
        <w:tblW w:w="9970" w:type="dxa"/>
        <w:jc w:val="center"/>
        <w:tblLayout w:type="fixed"/>
        <w:tblCellMar>
          <w:start w:w="108" w:type="dxa"/>
          <w:end w:w="108" w:type="dxa"/>
        </w:tblCellMar>
      </w:tblPr>
      <w:tblGrid>
        <w:gridCol w:w="2500"/>
        <w:gridCol w:w="7470"/>
      </w:tblGrid>
      <w:tr>
        <w:trPr>
          <w:tblHeader/>
        </w:trPr>
        <w:tc>
          <w:tcPr>
            <w:tcW w:w="25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Tecnologia</w:t>
            </w:r>
          </w:p>
        </w:tc>
        <w:tc>
          <w:tcPr>
            <w:tcW w:w="747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Utilização no projeto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Wokwi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Simulação do circuito completo (diagram.json)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ESP32 DevKit v1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Microcontrolador: leitura dos sensores, máquina de estados, Wi-Fi e MQTT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PlatformIO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Programação, bibliotecas e build do firmware (C++/Arduino)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MQTT (HiveMQ)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Comunicação de estado, sensores, alertas, eventos e comandos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Node-RED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Processamento, regras (watchdog, escalonamento), histórico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Node-RED Dashboard</w:t>
            </w:r>
          </w:p>
        </w:tc>
        <w:tc>
          <w:tcPr>
            <w:tcW w:w="7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Visualização, alertas e controle dos atuadores</w:t>
            </w:r>
          </w:p>
        </w:tc>
      </w:tr>
    </w:tbl>
    <w:p>
      <w:pPr>
        <w:pStyle w:val="Heading2"/>
      </w:pPr>
      <w:r>
        <w:rPr/>
        <w:t xml:space="preserve">Arquitetura do sistema</w:t>
      </w:r>
    </w:p>
    <w:p>
      <w:pPr>
        <w:pStyle w:val="Normal"/>
      </w:pPr>
      <w:r>
        <w:rPr/>
        <w:t xml:space="preserve">Arquitetura em camadas: percepção (sensores e teclado) → controle (ESP32 com a máquina de estados) → atuação (relé, buzzer, LED, LCD) → comunicação (Wi-Fi + MQTT) → processamento (Node-RED) → apresentação (dashboard). A decisão de disparar o alarme é tomada no próprio ESP32; o MQTT serve para telemetria, alertas e comandos. Assim, uma queda de internet não desliga a proteção.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4"/>
          <w:szCs w:val="14"/>
        </w:rPr>
        <w:t xml:space="preserve">  SENSORES                 CENTRAL           REDE             SERVIDOR          USUARIO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4"/>
          <w:szCs w:val="14"/>
        </w:rPr>
        <w:t xml:space="preserve">  PIR (D13) ----------+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4"/>
          <w:szCs w:val="14"/>
        </w:rPr>
        <w:t xml:space="preserve">  Porta (D14) --------+   +-----------+     MQTT/TCP      +-----------+     +----------+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4"/>
          <w:szCs w:val="14"/>
        </w:rPr>
        <w:t xml:space="preserve">  DHT22 (D23) --------+--&gt;|   ESP32   |===&gt; porta 1883 ==&gt;|  Broker   |&lt;===&gt;| Node-RED |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4"/>
          <w:szCs w:val="14"/>
        </w:rPr>
        <w:t xml:space="preserve">  MQ-2 (D34) ---------+   | máquina de|     Wi-Fi         |  HiveMQ   |     | (fluxo)  |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4"/>
          <w:szCs w:val="14"/>
        </w:rPr>
        <w:t xml:space="preserve">  Teclado 4x4 --------+   |  estados  |&lt;=== .../comando ==|           |     +----+-----+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4"/>
          <w:szCs w:val="14"/>
        </w:rPr>
        <w:t xml:space="preserve">                          +-----+-----+                   +-----------+          |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4"/>
          <w:szCs w:val="14"/>
        </w:rPr>
        <w:t xml:space="preserve">  ATUADORES                     |                                                v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4"/>
          <w:szCs w:val="14"/>
        </w:rPr>
        <w:t xml:space="preserve">  Relé/sirene (D27) &lt;-----------+                                          +-----------+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4"/>
          <w:szCs w:val="14"/>
        </w:rPr>
        <w:t xml:space="preserve">  Buzzer (D12)      &lt;-----------+                                          | Dashboard |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4"/>
          <w:szCs w:val="14"/>
        </w:rPr>
        <w:t xml:space="preserve">  LED RGB (25/26/33)&lt;-----------+                                          |  /ui      |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4"/>
          <w:szCs w:val="14"/>
        </w:rPr>
        <w:t xml:space="preserve">  LCD 16x2 I2C      &lt;-----------+                                          +-----------+</w:t>
      </w:r>
    </w:p>
    <w:p>
      <w:pPr>
        <w:pStyle w:val="Normal"/>
        <w:spacing w:after="0"/>
      </w:pPr>
      <w:r>
        <w:rPr/>
        <w:t xml:space="preserve"/>
      </w:r>
    </w:p>
    <w:p>
      <w:pPr>
        <w:pStyle w:val="Normal"/>
      </w:pPr>
      <w:r>
        <w:rPr/>
        <w:t xml:space="preserve">Máquina de estados: DESARMADO → (senha/ARMAR) → SAINDO → (15 s) → ARMADO → (PIR ou porta) → ENTRANDO → (10 s sem senha) → ALARME. A senha correta volta a DESARMADO a partir de qualquer estado. Temperatura ou gás acima do limite levam a ALARME em qualquer estado.</w:t>
      </w:r>
    </w:p>
    <w:p>
      <w:pPr>
        <w:pStyle w:val="Heading2"/>
      </w:pPr>
      <w:r>
        <w:rPr/>
        <w:t xml:space="preserve">Componentes utilizados</w:t>
      </w:r>
    </w:p>
    <w:tbl>
      <w:tblPr>
        <w:tblStyle w:val="TableGrid"/>
        <w:tblW w:w="9970" w:type="dxa"/>
        <w:jc w:val="center"/>
        <w:tblLayout w:type="fixed"/>
        <w:tblCellMar>
          <w:start w:w="108" w:type="dxa"/>
          <w:end w:w="108" w:type="dxa"/>
        </w:tblCellMar>
      </w:tblPr>
      <w:tblGrid>
        <w:gridCol w:w="2600"/>
        <w:gridCol w:w="2700"/>
        <w:gridCol w:w="2200"/>
        <w:gridCol w:w="2470"/>
      </w:tblGrid>
      <w:tr>
        <w:trPr>
          <w:tblHeader/>
        </w:trPr>
        <w:tc>
          <w:tcPr>
            <w:tcW w:w="26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Componente</w:t>
            </w:r>
          </w:p>
        </w:tc>
        <w:tc>
          <w:tcPr>
            <w:tcW w:w="27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Modelo</w:t>
            </w:r>
          </w:p>
        </w:tc>
        <w:tc>
          <w:tcPr>
            <w:tcW w:w="22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Pino</w:t>
            </w:r>
          </w:p>
        </w:tc>
        <w:tc>
          <w:tcPr>
            <w:tcW w:w="247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Custo aprox.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Microcontrolador</w:t>
            </w:r>
          </w:p>
        </w:tc>
        <w:tc>
          <w:tcPr>
            <w:tcW w:w="27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ESP32 DevKit v1</w:t>
            </w:r>
          </w:p>
        </w:tc>
        <w:tc>
          <w:tcPr>
            <w:tcW w:w="22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R$ 35,00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Sensor de presença</w:t>
            </w:r>
          </w:p>
        </w:tc>
        <w:tc>
          <w:tcPr>
            <w:tcW w:w="27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PIR HC-SR501</w:t>
            </w:r>
          </w:p>
        </w:tc>
        <w:tc>
          <w:tcPr>
            <w:tcW w:w="22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D13</w:t>
            </w:r>
          </w:p>
        </w:tc>
        <w:tc>
          <w:tcPr>
            <w:tcW w:w="2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R$ 15,00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Sensor de abertura</w:t>
            </w:r>
          </w:p>
        </w:tc>
        <w:tc>
          <w:tcPr>
            <w:tcW w:w="27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Reed switch</w:t>
            </w:r>
          </w:p>
        </w:tc>
        <w:tc>
          <w:tcPr>
            <w:tcW w:w="22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D14</w:t>
            </w:r>
          </w:p>
        </w:tc>
        <w:tc>
          <w:tcPr>
            <w:tcW w:w="2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R$ 8,00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Temperatura/umidade</w:t>
            </w:r>
          </w:p>
        </w:tc>
        <w:tc>
          <w:tcPr>
            <w:tcW w:w="27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DHT22</w:t>
            </w:r>
          </w:p>
        </w:tc>
        <w:tc>
          <w:tcPr>
            <w:tcW w:w="22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D23</w:t>
            </w:r>
          </w:p>
        </w:tc>
        <w:tc>
          <w:tcPr>
            <w:tcW w:w="2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R$ 25,00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Gás/fumaça</w:t>
            </w:r>
          </w:p>
        </w:tc>
        <w:tc>
          <w:tcPr>
            <w:tcW w:w="27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MQ-2</w:t>
            </w:r>
          </w:p>
        </w:tc>
        <w:tc>
          <w:tcPr>
            <w:tcW w:w="22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D34</w:t>
            </w:r>
          </w:p>
        </w:tc>
        <w:tc>
          <w:tcPr>
            <w:tcW w:w="2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R$ 12,00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Teclado</w:t>
            </w:r>
          </w:p>
        </w:tc>
        <w:tc>
          <w:tcPr>
            <w:tcW w:w="27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Membrana 4x4</w:t>
            </w:r>
          </w:p>
        </w:tc>
        <w:tc>
          <w:tcPr>
            <w:tcW w:w="22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8 pinos</w:t>
            </w:r>
          </w:p>
        </w:tc>
        <w:tc>
          <w:tcPr>
            <w:tcW w:w="2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R$ 20,00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Buzzer</w:t>
            </w:r>
          </w:p>
        </w:tc>
        <w:tc>
          <w:tcPr>
            <w:tcW w:w="27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Piezoelétrico</w:t>
            </w:r>
          </w:p>
        </w:tc>
        <w:tc>
          <w:tcPr>
            <w:tcW w:w="22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D12</w:t>
            </w:r>
          </w:p>
        </w:tc>
        <w:tc>
          <w:tcPr>
            <w:tcW w:w="2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R$ 5,00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Sirene</w:t>
            </w:r>
          </w:p>
        </w:tc>
        <w:tc>
          <w:tcPr>
            <w:tcW w:w="27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Módulo relé 5 V</w:t>
            </w:r>
          </w:p>
        </w:tc>
        <w:tc>
          <w:tcPr>
            <w:tcW w:w="22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D27</w:t>
            </w:r>
          </w:p>
        </w:tc>
        <w:tc>
          <w:tcPr>
            <w:tcW w:w="2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R$ 12,00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LED de status</w:t>
            </w:r>
          </w:p>
        </w:tc>
        <w:tc>
          <w:tcPr>
            <w:tcW w:w="27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LED RGB + resistores 220 Ω</w:t>
            </w:r>
          </w:p>
        </w:tc>
        <w:tc>
          <w:tcPr>
            <w:tcW w:w="22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D25/D26/D33</w:t>
            </w:r>
          </w:p>
        </w:tc>
        <w:tc>
          <w:tcPr>
            <w:tcW w:w="2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R$ 3,00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Display</w:t>
            </w:r>
          </w:p>
        </w:tc>
        <w:tc>
          <w:tcPr>
            <w:tcW w:w="27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LCD 16x2 I2C</w:t>
            </w:r>
          </w:p>
        </w:tc>
        <w:tc>
          <w:tcPr>
            <w:tcW w:w="22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D21/D22</w:t>
            </w:r>
          </w:p>
        </w:tc>
        <w:tc>
          <w:tcPr>
            <w:tcW w:w="2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R$ 25,00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Montagem</w:t>
            </w:r>
          </w:p>
        </w:tc>
        <w:tc>
          <w:tcPr>
            <w:tcW w:w="27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Protoboard, jumpers, fonte 5 V</w:t>
            </w:r>
          </w:p>
        </w:tc>
        <w:tc>
          <w:tcPr>
            <w:tcW w:w="22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R$ 40,00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27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4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≈ R$ 200,00</w:t>
            </w:r>
          </w:p>
        </w:tc>
      </w:tr>
    </w:tbl>
    <w:p>
      <w:pPr>
        <w:pStyle w:val="Heading2"/>
      </w:pPr>
      <w:r>
        <w:rPr/>
        <w:t xml:space="preserve">Explicação dos eventos</w:t>
      </w:r>
    </w:p>
    <w:tbl>
      <w:tblPr>
        <w:tblStyle w:val="TableGrid"/>
        <w:tblW w:w="9970" w:type="dxa"/>
        <w:jc w:val="center"/>
        <w:tblLayout w:type="fixed"/>
        <w:tblCellMar>
          <w:start w:w="108" w:type="dxa"/>
          <w:end w:w="108" w:type="dxa"/>
        </w:tblCellMar>
      </w:tblPr>
      <w:tblGrid>
        <w:gridCol w:w="3900"/>
        <w:gridCol w:w="6070"/>
      </w:tblGrid>
      <w:tr>
        <w:trPr>
          <w:tblHeader/>
        </w:trPr>
        <w:tc>
          <w:tcPr>
            <w:tcW w:w="39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Condição (evento)</w:t>
            </w:r>
          </w:p>
        </w:tc>
        <w:tc>
          <w:tcPr>
            <w:tcW w:w="607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Ação automática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Movimento ou porta aberta com o sistema ARMADO</w:t>
            </w:r>
          </w:p>
        </w:tc>
        <w:tc>
          <w:tcPr>
            <w:tcW w:w="60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Estado ENTRANDO, alerta MQTT e contagem de 10 s com bipes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Contagem de entrada esgotada sem senha</w:t>
            </w:r>
          </w:p>
        </w:tc>
        <w:tc>
          <w:tcPr>
            <w:tcW w:w="60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ALARME: relé da sirene, buzzer bitonal, LED vermelho e alerta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Senha correta (teclado ou dashboard)</w:t>
            </w:r>
          </w:p>
        </w:tc>
        <w:tc>
          <w:tcPr>
            <w:tcW w:w="60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Arma (se desarmado) ou desarma, desliga a sirene e atualiza o dashboard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3 senhas incorretas (desarmado/armado)</w:t>
            </w:r>
          </w:p>
        </w:tc>
        <w:tc>
          <w:tcPr>
            <w:tcW w:w="60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BLOQUEADO por 30 s + alerta de tentativa de invasão; o armado continua vigiando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3 senhas incorretas durante ENTRANDO</w:t>
            </w:r>
          </w:p>
        </w:tc>
        <w:tc>
          <w:tcPr>
            <w:tcW w:w="60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ALARME imediato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PIR/porta durante o bloqueio (armado)</w:t>
            </w:r>
          </w:p>
        </w:tc>
        <w:tc>
          <w:tcPr>
            <w:tcW w:w="60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ALARME imediato, pois o teclado está travado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Temperatura ≥ 45 °C / gás +20 pontos</w:t>
            </w:r>
          </w:p>
        </w:tc>
        <w:tc>
          <w:tcPr>
            <w:tcW w:w="60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Pré-alerta no dashboard, sem sirene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Temperatura ≥ 57 °C ou gás +35 pontos</w:t>
            </w:r>
          </w:p>
        </w:tc>
        <w:tc>
          <w:tcPr>
            <w:tcW w:w="60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ALARME de incêndio/gás em qualquer estado (zona 24 h)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Sirene ligada por 60 s</w:t>
            </w:r>
          </w:p>
        </w:tc>
        <w:tc>
          <w:tcPr>
            <w:tcW w:w="60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Sirene desligada automaticamente; o estado continua ALARME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Botão SILENCIAR</w:t>
            </w:r>
          </w:p>
        </w:tc>
        <w:tc>
          <w:tcPr>
            <w:tcW w:w="60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Corta sirene e buzzer, mantendo o alarme registrado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Botão de pânico (dashboard ou tecla B)</w:t>
            </w:r>
          </w:p>
        </w:tc>
        <w:tc>
          <w:tcPr>
            <w:tcW w:w="60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ALARME imediato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Sem heartbeat por 10 s (Node-RED)</w:t>
            </w:r>
          </w:p>
        </w:tc>
        <w:tc>
          <w:tcPr>
            <w:tcW w:w="60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Dashboard OFFLINE + alerta de comunicação perdida</w:t>
            </w:r>
          </w:p>
        </w:tc>
      </w:tr>
      <w:tr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ALARME ativo por mais de 30 s (Node-RED)</w:t>
            </w:r>
          </w:p>
        </w:tc>
        <w:tc>
          <w:tcPr>
            <w:tcW w:w="60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Alerta de escalonamento para o responsável/central</w:t>
            </w:r>
          </w:p>
        </w:tc>
      </w:tr>
    </w:tbl>
    <w:p>
      <w:pPr>
        <w:pStyle w:val="Normal"/>
        <w:spacing w:before="120"/>
      </w:pPr>
      <w:r>
        <w:rPr/>
        <w:t xml:space="preserve">Tópicos MQTT: seção 5.1. Fluxo Node-RED: seção 6. Dashboard: seção 7. Testes: seção 8.</w:t>
      </w:r>
    </w:p>
    <w:p>
      <w:pPr>
        <w:pStyle w:val="Heading2"/>
        <w:rPr/>
      </w:pPr>
      <w:r>
        <w:rPr/>
        <w:t>9.1 Resultados</w:t>
      </w:r>
    </w:p>
    <w:p>
      <w:pPr>
        <w:pStyle w:val="Normal"/>
        <w:rPr/>
      </w:pPr>
      <w:r>
        <w:rPr/>
        <w:t>O projeto funcionou conforme planejado? Justifique.</w:t>
      </w:r>
    </w:p>
    <w:p>
      <w:pPr>
        <w:pStyle w:val="Normal"/>
      </w:pPr>
      <w:r>
        <w:rPr/>
        <w:t xml:space="preserve">Sim, a parte verificável fora do Wokwi funcionou como planejado. O firmware compila sem erros no PlatformIO e o fluxo do Node-RED foi executado com sucesso: recebeu os dados nos formatos publicados pelo ESP32, atualizou valores, gráficos e indicadores, gerou os alertas, detectou a queda de comunicação e enviou os comandos dos botões pelo MQTT. A arquitetura com a lógica no ESP32 garante que o alarme funcione mesmo sem internet, e o par Last Will + watchdog garante que essa queda apareça no dashboard.</w:t>
      </w:r>
    </w:p>
    <w:p>
      <w:pPr>
        <w:pStyle w:val="Normal"/>
      </w:pPr>
      <w:r>
        <w:rPr>
          <w:b/>
          <w:highlight w:val="yellow"/>
        </w:rPr>
        <w:t xml:space="preserve">Pendente: </w:t>
      </w:r>
      <w:r>
        <w:rPr>
          <w:highlight w:val="yellow"/>
        </w:rPr>
        <w:t xml:space="preserve">confirmar os testes 1 a 10 da etapa 8 com o ESP32 rodando no Wokwi e registrar os resultados.</w:t>
      </w:r>
    </w:p>
    <w:p>
      <w:pPr>
        <w:pStyle w:val="Heading2"/>
        <w:rPr/>
      </w:pPr>
      <w:r>
        <w:rPr/>
        <w:t>9.2 Dificuldades e soluções</w:t>
      </w:r>
    </w:p>
    <w:tbl>
      <w:tblPr>
        <w:tblStyle w:val="TableGrid"/>
        <w:tblW w:w="9970" w:type="dxa"/>
        <w:jc w:val="center"/>
        <w:tblLayout w:type="fixed"/>
        <w:tblCellMar>
          <w:start w:w="108" w:type="dxa"/>
          <w:end w:w="108" w:type="dxa"/>
        </w:tblCellMar>
      </w:tblPr>
      <w:tblGrid>
        <w:gridCol w:w="2300"/>
        <w:gridCol w:w="3900"/>
        <w:gridCol w:w="3770"/>
      </w:tblGrid>
      <w:tr>
        <w:trPr>
          <w:tblHeader/>
        </w:trPr>
        <w:tc>
          <w:tcPr>
            <w:tcW w:w="23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Dificuldade</w:t>
            </w:r>
          </w:p>
        </w:tc>
        <w:tc>
          <w:tcPr>
            <w:tcW w:w="390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Descrição</w:t>
            </w:r>
          </w:p>
        </w:tc>
        <w:tc>
          <w:tcPr>
            <w:tcW w:w="3770" w:type="dxa"/>
            <w:shd w:val="clear" w:color="auto" w:fill="E7E7E7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b/>
                <w:sz w:val="18"/>
                <w:szCs w:val="18"/>
              </w:rPr>
              <w:t xml:space="preserve">Solução adotada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Sensores do tema</w:t>
            </w:r>
          </w:p>
        </w:tc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A tabela de projetos indica gás, fumaça, temperatura e PIR para o Sistema de Segurança, e a primeira versão tinha só PIR, porta e teclado.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Inclusão do DHT22 (temperatura/umidade) e do MQ-2 (gás/fumaça) como zona 24 h, com pré-alerta, alarme e gráficos no dashboard.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Terra inexistente no Wokwi</w:t>
            </w:r>
          </w:p>
        </w:tc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O circuito usava o pino GND.3, que não existe no ESP32 DevKit v1; LED RGB, LED da sirene e LCD ficavam sem terra.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Ligações refeitas em GND.1 e GND.2.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Bloqueio usado para burlar o alarme</w:t>
            </w:r>
          </w:p>
        </w:tc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Errar a senha 3 vezes durante a contagem de entrada colocava a central em BLOQUEADO e, após 30 s, ela voltava para ARMADO sem disparar; um bloqueio a partir de DESARMADO também terminava em ARMADO.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O bloqueio guarda o estado anterior, os sensores continuam vigiando durante ele e 3 erros durante a entrada disparam o alarme na hora.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Leitura analógica com Wi-Fi</w:t>
            </w:r>
          </w:p>
        </w:tc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Os pinos ADC2 do ESP32 não funcionam com o Wi-Fi ligado.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MQ-2 ligado no GPIO34 (ADC1) e alimentado em 3,3 V.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MQTT travando com delay()</w:t>
            </w:r>
          </w:p>
        </w:tc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Esperas com delay() atrasam o mqtt.loop() e derrubam a conexão.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Máquina de estados não bloqueante baseada em millis().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Detectar queda de comunicação</w:t>
            </w:r>
          </w:p>
        </w:tc>
        <w:tc>
          <w:tcPr>
            <w:tcW w:w="390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Só o Last Will pode demorar quando a conexão TCP fica pendurada.</w:t>
            </w:r>
          </w:p>
        </w:tc>
        <w:tc>
          <w:tcPr>
            <w:tcW w:w="3770" w:type="dxa"/>
            <w:vAlign w:val="center"/>
          </w:tcPr>
          <w:p>
            <w:pPr>
              <w:pStyle w:val="Normal"/>
              <w:spacing w:before="20" w:after="20" w:line="240" w:lineRule="auto"/>
            </w:pPr>
            <w:r>
              <w:rPr>
                <w:sz w:val="18"/>
                <w:szCs w:val="18"/>
              </w:rPr>
              <w:t xml:space="preserve">Heartbeat a cada 3 s + watchdog de 10 s no Node-RED.</w:t>
            </w:r>
          </w:p>
        </w:tc>
      </w:tr>
    </w:tbl>
    <w:p>
      <w:pPr>
        <w:pStyle w:val="Heading2"/>
      </w:pPr>
      <w:r>
        <w:rPr/>
        <w:t xml:space="preserve">9.3 Conclusão</w:t>
      </w:r>
    </w:p>
    <w:p>
      <w:pPr>
        <w:pStyle w:val="Normal"/>
        <w:spacing w:before="60"/>
      </w:pPr>
      <w:r>
        <w:rPr/>
        <w:t xml:space="preserve">O projeto mostra que é viável montar uma central de alarme conectada e auditável com componentes de baixo custo (≈ R$ 200,00 no protótipo). Ela integra as seis tecnologias exigidas e reage sozinha a invasão, incêndio e vazamento de gás. Manter a lógica crítica dentro do ESP32 e usar o MQTT só como camada de telemetria e comando garante a proteção mesmo sem internet, enquanto o Node-RED acrescenta histórico, escalonamento e a vigilância da própria comunicação. Como evolução, o sistema poderia enviar notificações por Telegram ou e-mail, usar TLS e autenticação no broker, ter bateria de backup e conectividade celular.</w:t>
      </w:r>
    </w:p>
    <w:p>
      <w:pPr>
        <w:pStyle w:val="Heading1"/>
        <w:rPr/>
      </w:pPr>
      <w:r>
        <w:rPr/>
        <w:t>10. ENTREGA FINAL</w:t>
      </w:r>
    </w:p>
    <w:p>
      <w:pPr>
        <w:pStyle w:val="Normal"/>
        <w:rPr/>
      </w:pPr>
      <w:r>
        <w:rPr>
          <w:b/>
        </w:rPr>
        <w:t xml:space="preserve">ATENÇÃO: </w:t>
      </w:r>
      <w:r>
        <w:rPr/>
        <w:t>Até a data da apresentação, este roteiro deverá estar completamente preenchido e atualizado. Não será considerado apenas um planejamento inicial: o documento deverá refletir o desenvolvimento realizado e os resultados finais do projeto.</w:t>
      </w:r>
    </w:p>
    <w:p>
      <w:pPr>
        <w:pStyle w:val="Normal"/>
        <w:spacing w:before="0" w:after="40"/>
        <w:rPr/>
      </w:pPr>
      <w:r>
        <w:rPr/>
        <w:t>Roteiro completamente preenchido e atualizado.</w:t>
      </w:r>
    </w:p>
    <w:p>
      <w:pPr>
        <w:pStyle w:val="Normal"/>
        <w:spacing w:before="0" w:after="40"/>
        <w:rPr/>
      </w:pPr>
      <w:r>
        <w:rPr/>
        <w:t>Código do ESP32 / PlatformIO.</w:t>
      </w:r>
    </w:p>
    <w:p>
      <w:pPr>
        <w:pStyle w:val="Normal"/>
        <w:spacing w:before="0" w:after="40"/>
        <w:rPr/>
      </w:pPr>
      <w:r>
        <w:rPr/>
        <w:t>Projeto/link do Wokwi.</w:t>
      </w:r>
    </w:p>
    <w:p>
      <w:pPr>
        <w:pStyle w:val="Normal"/>
        <w:spacing w:before="0" w:after="40"/>
        <w:rPr/>
      </w:pPr>
      <w:r>
        <w:rPr/>
        <w:t>Fluxo Node-RED.</w:t>
      </w:r>
    </w:p>
    <w:p>
      <w:pPr>
        <w:pStyle w:val="Normal"/>
        <w:spacing w:before="0" w:after="40"/>
        <w:rPr/>
      </w:pPr>
      <w:r>
        <w:rPr/>
        <w:t>Dashboard.</w:t>
      </w:r>
    </w:p>
    <w:p>
      <w:pPr>
        <w:pStyle w:val="Normal"/>
        <w:spacing w:before="0" w:after="40"/>
        <w:rPr/>
      </w:pPr>
      <w:r>
        <w:rPr>
          <w:b/>
        </w:rPr>
        <w:t xml:space="preserve"> </w:t>
      </w:r>
      <w:r>
        <w:rPr/>
        <w:t>Relatório final, se solicitado.</w:t>
      </w:r>
    </w:p>
    <w:p>
      <w:pPr>
        <w:pStyle w:val="Normal"/>
        <w:spacing w:before="0" w:after="40"/>
        <w:rPr/>
      </w:pPr>
      <w:r>
        <w:rPr/>
        <w:t>Imagens/prints das etapas e testes.</w:t>
      </w:r>
    </w:p>
    <w:p>
      <w:pPr>
        <w:pStyle w:val="Normal"/>
        <w:spacing w:before="0" w:after="40"/>
        <w:rPr/>
      </w:pPr>
      <w:r>
        <w:rPr/>
        <w:t>Arquivo da apresentação.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4"/>
        </w:rPr>
        <w:t>Data limite da entrega: ____/____/________</w:t>
      </w:r>
    </w:p>
    <w:p>
      <w:pPr>
        <w:pStyle w:val="Heading1"/>
        <w:rPr/>
      </w:pPr>
      <w:r>
        <w:rPr/>
        <w:t>11. CRITÉRIOS DE AVALIAÇÃO</w:t>
      </w:r>
    </w:p>
    <w:p>
      <w:pPr>
        <w:pStyle w:val="Normal"/>
        <w:rPr/>
      </w:pPr>
      <w:r>
        <w:rPr/>
        <w:t>A avaliação considerará o desenvolvimento técnico, a documentação, os testes, a integração das tecnologias e a apresentação. A pontuação pode ser adaptada pelo professor.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Critério</w:t>
            </w:r>
          </w:p>
        </w:tc>
        <w:tc>
          <w:tcPr>
            <w:tcW w:w="249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O que será observado</w:t>
            </w:r>
          </w:p>
        </w:tc>
        <w:tc>
          <w:tcPr>
            <w:tcW w:w="249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Valor</w:t>
            </w:r>
          </w:p>
        </w:tc>
        <w:tc>
          <w:tcPr>
            <w:tcW w:w="249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Nota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1. Planejamento e definição do problema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Problema, objetivo, requisitos e organização inicial.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2. Wokwi e montagem do circuito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Circuito, sensores, atuadores e funcionamento da simulação.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3. PlatformIO e código ESP32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Organização do código, leitura dos sensores e funcionamento do ESP32.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4. Comunicação MQTT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Broker, tópicos, publicação e recebimento das mensagens.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5. Node-RED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Fluxo, processamento, regras e integração com os dispositivos.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6. Dashboard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Visualização, gráficos, indicadores, alertas e/ou controles.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7. Testes e funcionamento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Testes normais, situações de alerta e evidências dos resultados.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8. Documentação e atualização do roteiro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Registro contínuo, evidências, dificuldades, soluções e versão final atualizada.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9. Integração e criatividade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Integração das tecnologias e adequação da solução ao problema.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10. Apresentação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Clareza, organização, domínio do projeto e demonstração prática.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1,0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  <w:tr>
        <w:trPr/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10,0</w:t>
            </w:r>
          </w:p>
        </w:tc>
        <w:tc>
          <w:tcPr>
            <w:tcW w:w="2493" w:type="dxa"/>
            <w:tcBorders/>
            <w:shd w:fill="E7E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8"/>
        </w:rPr>
        <w:t>Nota final: ______ / 10,0</w:t>
      </w:r>
    </w:p>
    <w:p>
      <w:pPr>
        <w:pStyle w:val="Normal"/>
        <w:jc w:val="center"/>
        <w:rPr/>
      </w:pPr>
      <w:r>
        <w:rPr>
          <w:b/>
        </w:rPr>
        <w:t>Observações do professor: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________________________________________________________________________________</w:t>
      </w:r>
    </w:p>
    <w:p>
      <w:pPr>
        <w:pStyle w:val="Normal"/>
        <w:spacing w:after="0"/>
      </w:pPr>
      <w:r>
        <w:rPr/>
        <w:t xml:space="preserve"/>
      </w:r>
      <w:r>
        <w:br w:type="page"/>
      </w:r>
    </w:p>
    <w:p>
      <w:pPr>
        <w:pStyle w:val="Heading1"/>
      </w:pPr>
      <w:r>
        <w:rPr/>
        <w:t xml:space="preserve">Anexo A – Código do ESP32</w:t>
      </w:r>
    </w:p>
    <w:p>
      <w:pPr>
        <w:pStyle w:val="Normal"/>
      </w:pPr>
      <w:r>
        <w:rPr/>
        <w:t xml:space="preserve">Código-fonte completo do firmware (PlatformIO). Os mesmos arquivos acompanham a entrega.</w:t>
      </w:r>
    </w:p>
    <w:p>
      <w:pPr>
        <w:pStyle w:val="Heading2"/>
      </w:pPr>
      <w:r>
        <w:rPr/>
        <w:t xml:space="preserve">platformio.ini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; PlatformIO Project Configuration File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; Projeto IoT - Sistema de Seguranca Residencial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; ESP32 + MQTT + Node-RED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[env:esp32dev]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platform = espressif32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board = esp32dev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framework = arduino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monitor_speed = 115200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upload_speed = 921600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build_flags 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-D CORE_DEBUG_LEVEL=0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lib_deps 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knolleary/PubSubClient@^2.8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chris--a/Keypad@^3.1.1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marcoschwartz/LiquidCrystal_I2C@^1.1.4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bblanchon/ArduinoJson@^7.0.4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beegee-tokyo/DHT sensor library for ESPx@^1.19</w:t>
      </w:r>
    </w:p>
    <w:p>
      <w:pPr>
        <w:pStyle w:val="Heading2"/>
      </w:pPr>
      <w:r>
        <w:rPr/>
        <w:t xml:space="preserve">include/config.h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#ifndef CONFIG_H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CONFIG_H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CONFIGURACOES GERAIS DO SISTEMA DE SEGURANCA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Centraliza tudo que pode mudar entre simulacao e uso real.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---------- Identificacao do dispositivo ----------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DEVICE_ID          "esp32-seguranca-01"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LOCAL_INSTALACAO   "Residencia - Sala"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---------- Rede Wi-Fi ----------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No Wokwi use SEMPRE "Wokwi-GUEST" com senha vazia.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WIFI_SSID          "Wokwi-GUEST"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WIFI_PASSWORD      ""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WIFI_CHANNEL       6          // acelera a conexao no Wokwi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---------- Broker MQTT ----------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MQTT_BROKER        "broker.hivemq.com"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MQTT_PORT          1883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MQTT_USER          ""         // vazio = broker publico sem autenticacao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MQTT_PASS          ""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---------- Topicos MQTT ----------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TOPIC_BASE         "fatec/seguranca/casa01"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TOPIC_STATUS       TOPIC_BASE "/status"       // armado/desarmado/alarme (retained)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TOPIC_MOVIMENTO    TOPIC_BASE "/sensor/movimento"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TOPIC_PORTA        TOPIC_BASE "/sensor/porta"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TOPIC_TEMPERATURA  TOPIC_BASE "/sensor/temperatura"  // graus C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TOPIC_GAS          TOPIC_BASE "/sensor/gas"          // % (0-100)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TOPIC_ALERTA       TOPIC_BASE "/alerta"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TOPIC_EVENTO       TOPIC_BASE "/evento"       // log em JSON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TOPIC_TELEMETRIA   TOPIC_BASE "/telemetria"   // uptime, rssi, estado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TOPIC_CONEXAO      TOPIC_BASE "/conexao"      // online/offline (LWT)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TOPIC_COMANDO      TOPIC_BASE "/comando"      // &lt;- assinado pelo ESP32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---------- Pinos ----------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Sensores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PIN_PIR            13    // sensor de movimento HC-SR501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PIN_PORTA          14    // reed switch / chave da porta (INPUT_PULLUP)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PIN_DHT            23    // DHT22 - temperatura e umidade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PIN_GAS            34    // MQ-2 (gas/fumaca) saida analogica AOUT - ADC1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Atuadores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PIN_BUZZER         12    // buzzer piezoeletrico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PIN_RELE           27    // modulo rele -&gt; sirene externa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PIN_LED_R          25    // LED RGB - vermelho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PIN_LED_G          26    // LED RGB - verde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PIN_LED_B          33    // LED RGB - azul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Display LCD I2C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LCD_ENDERECO       0x27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LCD_COLUNAS        16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LCD_LINHAS         2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PIN_SDA            21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PIN_SCL            22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Teclado matricial 4x4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KEYPAD_LINHAS      4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KEYPAD_COLUNAS     4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linhas  R1..R4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PIN_KP_R1          19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PIN_KP_R2          18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PIN_KP_R3          5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PIN_KP_R4          17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colunas C1..C4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PIN_KP_C1          16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PIN_KP_C2          4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PIN_KP_C3          2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PIN_KP_C4          15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---------- Regras de uso ----------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SENHA_PADRAO       "1234"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MAX_TENTATIVAS     3          // tentativas antes do bloqueio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TEMPO_BLOQUEIO_MS  30000UL    // 30 s de bloqueio do teclado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DELAY_SAIDA_MS     15000UL    // 15 s para sair depois de armar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DELAY_ENTRADA_MS   10000UL    // 10 s para digitar a senha ao entrar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DURACAO_SIRENE_MS  60000UL    // sirene toca no maximo 60 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---------- Zona 24 h: incendio / vazamento de gas ----------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Disparam o alarme em QUALQUER estado, mesmo desarmado.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TEMP_ALERTA_C       45.0f     // pre-alerta de temperatura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TEMP_ALARME_C       57.0f     // alarme de incendio (detector termico)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GAS_ALERTA_PCT      20.0f     // pre-alerta: subida acima da referencia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GAS_ALARME_PCT      35.0f     // alarme: subida acima da referencia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HISTERESE_TEMP_C    3.0f      // evita alarmes repetidos na fronteira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HISTERESE_GAS_PCT   5.0f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AQUECIMENTO_GAS_MS  10000UL   // MQ-2 precisa aquecer; mede a referencia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INTERVALO_AMBIENTE_MS    2000UL   // DHT22 aceita 1 leitura a cada 2 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---------- Temporizacoes internas ----------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INTERVALO_TELEMETRIA_MS  5000UL   // envia telemetria a cada 5 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INTERVALO_HEARTBEAT_MS   3000UL   // prova de vida (status da comunicacao)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DEBOUNCE_SENSOR_MS       300UL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TIMEOUT_DIGITACAO_MS     8000UL   // limpa senha parcial abandonada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#endif // CONFIG_H</w:t>
      </w:r>
    </w:p>
    <w:p>
      <w:pPr>
        <w:pStyle w:val="Heading2"/>
      </w:pPr>
      <w:r>
        <w:rPr/>
        <w:t xml:space="preserve">src/main.cpp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/*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 PROJETO IoT - SISTEMA DE SEGURANCA RESIDENCIAL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 ESP32 + MQTT + Node-RED + Dashboard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 Central de alarme com: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  - sensor de presenca (PIR)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  - sensor de abertura de porta (reed switch)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  - sensor de gas/fumaca (MQ-2) e de temperatura (DHT22) - zona 24 h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  - teclado 4x4 para armar / desarmar por senha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  - sirene (rele), buzzer local, LED RGB de status e LCD 16x2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  - publicacao de estado, sensores, alertas e telemetria por MQTT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  - comandos remotos vindos do Dashboard (Node-RED)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 Toda a logica roda em uma maquina de estados nao bloqueante: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 nenhum delay() no loop principal, para nao atrasar o MQTT.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*/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#include &lt;Arduino.h&gt;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#include &lt;WiFi.h&gt;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#include &lt;PubSubClient.h&gt;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#include &lt;Wire.h&gt;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#include &lt;LiquidCrystal_I2C.h&gt;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#include &lt;Keypad.h&gt;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#include &lt;ArduinoJson.h&gt;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#include &lt;DHTesp.h&gt;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#include "config.h"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MAQUINA DE ESTADOS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enum EstadoSistema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DESARMADO,   // sensores ignorados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SAINDO,      // armado, contando o delay de saida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ARMADO,      // vigilancia ativa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ENTRANDO,    // violacao detectada, contando o delay de entrada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ALARME,      // sirene disparada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BLOQUEADO    // teclado bloqueado por excesso de tentativas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EstadoSistema estado = DESARMADO;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EstadoSistema estadoAntesBloqueio = DESARMADO;   // para onde voltar apos o bloqueio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const char *nomeEstado(EstadoSistema e)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switch (e)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DESARMADO: return "DESARMADO";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SAINDO:    return "SAINDO";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ARMADO:    return "ARMADO";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ENTRANDO:  return "ENTRANDO";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ALARME:    return "ALARME";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BLOQUEADO: return "BLOQUEADO";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return "DESCONHECIDO";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OBJETOS DE HARDWARE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LiquidCrystal_I2C lcd(LCD_ENDERECO, LCD_COLUNAS, LCD_LINHAS);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char mapaTeclas[KEYPAD_LINHAS][KEYPAD_COLUNAS] =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{ '1', '2', '3', 'A' },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{ '4', '5', '6', 'B' },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{ '7', '8', '9', 'C' },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{ '*', '0', '#', 'D'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byte pinosLinha[KEYPAD_LINHAS]  = { PIN_KP_R1, PIN_KP_R2, PIN_KP_R3, PIN_KP_R4 };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byte pinosColuna[KEYPAD_COLUNAS] = { PIN_KP_C1, PIN_KP_C2, PIN_KP_C3, PIN_KP_C4 };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Keypad teclado = Keypad(makeKeymap(mapaTeclas), pinosLinha, pinosColuna,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      KEYPAD_LINHAS, KEYPAD_COLUNAS);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DHTesp dht;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WiFiClient   wifiClient;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PubSubClient mqtt(wifiClient);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VARIAVEIS DE ESTADO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String senhaDigitada    = "";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String senhaSistema     = SENHA_PADRAO;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uint8_t tentativas     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bool movimentoDetectado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bool portaAberta       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bool sireneLigada      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bool sireneSilenciada  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String ultimaOrigemAlarme = "-";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Zona 24 h (incendio / gas)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float temperatura   = NAN;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float umidade       = NAN;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float gasPct        = 0;      // leitura atual do MQ-2 em % da escala do ADC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float gasReferencia = -1;     // media em ar limpo medida no aquecimento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float somaGasAquecimento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uint16_t amostrasGas    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bool alertaTemp = false, alarmeTemp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bool alertaGas  = false, alarmeGas 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unsigned long tEstado        = 0;   // quando entramos no estado atual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unsigned long tUltimaTecla  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unsigned long tUltimoPir    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unsigned long tUltimaPorta  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unsigned long tTelemetria   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unsigned long tHeartbeat    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unsigned long tReconexao    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unsigned long tBuzzer       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unsigned long tLcd          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unsigned long tAmbiente     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bool buzzerLigado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String lcdLinha1Atual = "";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String lcdLinha2Atual = "";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PROTOTIPOS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mudarEstado(EstadoSistema novo, const char *origem);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publicarEstado();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publicarEvento(const char *tipo, const char *origem, const char *descricao);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publicarAlerta(const char *mensagem);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publicarTelemetria();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atualizarLcd(const String &amp;l1, const String &amp;l2);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setLed(bool r, bool g, bool b);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buzzerTom(unsigned int frequencia);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buzzerDesligar();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registrarSenhaIncorreta(const char *origem);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BUZZER - compativel com Arduino core 2.x e 3.x do ESP32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#define BUZZER_CANAL 0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buzzerIniciar()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#if ESP_ARDUINO_VERSION_MAJOR &gt;= 3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ledcAttach(PIN_BUZZER, 2000, 8);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#else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ledcSetup(BUZZER_CANAL, 2000, 8);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ledcAttachPin(PIN_BUZZER, BUZZER_CANAL);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#endif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buzzerDesligar();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buzzerTom(unsigned int frequencia)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#if ESP_ARDUINO_VERSION_MAJOR &gt;= 3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ledcWriteTone(PIN_BUZZER, frequencia);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#else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ledcWriteTone(BUZZER_CANAL, frequencia);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#endif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buzzerDesligar()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buzzerTom(0);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LED RGB (catodo comum)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setLed(bool r, bool g, bool b)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digitalWrite(PIN_LED_R, r ? HIGH : LOW);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digitalWrite(PIN_LED_G, g ? HIGH : LOW);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digitalWrite(PIN_LED_B, b ? HIGH : LOW);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UTILITARIO: repete um caractere N vezes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(a classe String do Arduino nao tem construtor de repeticao)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String repetir(char c, uint8_t n)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String s = "";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for (uint8_t i = 0; i &lt; n; i++) s += c;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return s;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LCD - so reescreve quando o texto muda (evita flicker)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atualizarLcd(const String &amp;l1, const String &amp;l2)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(l1 == lcdLinha1Atual &amp;&amp; l2 == lcdLinha2Atual)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lcdLinha1Atual = l1;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lcdLinha2Atual = l2;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lcd.clear();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lcd.setCursor(0, 0);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lcd.print(l1.substring(0, LCD_COLUNAS));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lcd.setCursor(0, 1);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lcd.print(l2.substring(0, LCD_COLUNAS));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WIFI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conectarWifi()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atualizarLcd("Conectando Wi-Fi", "aguarde...");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Serial.print("[WiFi] Conectando a 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Serial.println(WIFI_SSID);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WiFi.mode(WIFI_STA);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(strlen(WIFI_PASSWORD) == 0)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WiFi.begin(WIFI_SSID, NULL, WIFI_CHANNEL);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WiFi.begin(WIFI_SSID, WIFI_PASSWORD);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unsigned long inicio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while (WiFi.status() != WL_CONNECTED &amp;&amp; millis() - inicio &lt; 20000UL)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delay(250);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Serial.print(".");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(WiFi.status() == WL_CONNECTED)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Serial.println();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Serial.print("[WiFi] Conectado. IP: 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Serial.println(WiFi.localIP());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Serial.println("\n[WiFi] Falha ao conectar.");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MQTT - recepcao de comandos do Dashboard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Payloads aceitos no topico .../comando: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  ARMAR            -&gt; arma o sistema (inicia delay de saida)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  DESARMAR:1234    -&gt; desarma somente com a senha correta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  SILENCIAR        -&gt; corta a sirene mas mantem o alarme registrado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  PANICO           -&gt; dispara o alarme imediatamente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  TESTE            -&gt; bipe curto de teste do buzzer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aoReceberMensagem(char *topico, byte *payload, unsigned int tamanho)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String msg;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msg.reserve(tamanho);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for (unsigned int i = 0; i &lt; tamanho; i++) msg += (char)payload[i];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msg.trim();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msg.toUpperCase();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Serial.printf("[MQTT] %s -&gt; %s\n", topico, msg.c_str());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(msg == "ARMAR")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if (estado == DESARMADO)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mudarEstado(SAINDO, "DASHBOARD");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 else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publicarAlerta("Comando ARMAR ignorado: sistema nao esta desarmado");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if (msg.startsWith("DESARMAR"))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int sep = msg.indexOf(':');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String senha = (sep &gt;= 0) ? msg.substring(sep + 1) : "";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if (senha == senhaSistema)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mudarEstado(DESARMADO, "DASHBOARD");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 else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publicarAlerta("Tentativa de desarme remoto com senha incorreta");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registrarSenhaIncorreta("DASHBOARD");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if (msg == "SILENCIAR")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if (estado == ALARME)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sireneSilenciada = true;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sireneLigada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digitalWrite(PIN_RELE, LOW);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buzzerDesligar();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publicarEvento("SIRENE_SILENCIADA", "DASHBOARD",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   "Sirene silenciada pelo operador; alarme continua ativo");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if (msg == "PANICO")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ultimaOrigemAlarme = "PANICO";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mudarEstado(ALARME, "DASHBOARD");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publicarAlerta("BOTAO DE PANICO acionado pelo dashboard");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if (msg == "TESTE")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buzzerTom(1500);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tBuzzer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buzzerLigado = true;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publicarEvento("TESTE", "DASHBOARD", "Teste de buzzer solicitado");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conectarMqtt()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(WiFi.status() != WL_CONNECTED)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(millis() - tReconexao &lt; 3000UL)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tReconexao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Serial.print("[MQTT] Conectando ao broker...");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bool ok;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Last Will and Testament: se o ESP32 cair, o broker avisa "offline"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(strlen(MQTT_USER) == 0)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ok = mqtt.connect(DEVICE_ID, NULL, NULL,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    TOPIC_CONEXAO, 1, true, "offline");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ok = mqtt.connect(DEVICE_ID, MQTT_USER, MQTT_PASS,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    TOPIC_CONEXAO, 1, true, "offline");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(ok)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Serial.println(" conectado!");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mqtt.publish(TOPIC_CONEXAO, "online", true);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mqtt.subscribe(TOPIC_COMANDO);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publicarEstado();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publicarEvento("BOOT", "SISTEMA", "Central conectada ao broker MQTT");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Serial.printf(" falhou (rc=%d)\n", mqtt.state());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PUBLICACOES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publicarEstado()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(!mqtt.connected())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retained: quem assinar depois ja recebe o estado atual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mqtt.publish(TOPIC_STATUS, nomeEstado(estado), true);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publicarEvento(const char *tipo, const char *origem, const char *descricao)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(!mqtt.connected())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JsonDocument doc;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doc["dispositivo"] = DEVICE_ID;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doc["local"]       = LOCAL_INSTALACAO;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doc["tipo"]        = tipo;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doc["origem"]      = origem;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doc["estado"]      = nomeEstado(estado);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doc["descricao"]   = descricao;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doc["uptime_s"]    = millis() / 1000;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char buffer[320];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serializeJson(doc, buffer, sizeof(buffer));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mqtt.publish(TOPIC_EVENTO, buffer);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Serial.printf("[EVENTO] %s\n", buffer);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publicarAlerta(const char *mensagem)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(!mqtt.connected())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mqtt.publish(TOPIC_ALERTA, mensagem);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Serial.printf("[ALERTA] %s\n", mensagem);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publicarTelemetria()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(!mqtt.connected())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JsonDocument doc;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doc["estado"]      = nomeEstado(estado);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doc["movimento"]   = movimentoDetectado;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doc["porta"]       = portaAberta ? "ABERTA" : "FECHADA";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doc["sirene"]      = sireneLigada;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doc["tentativas"]  = tentativas;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doc["rssi"]        = WiFi.RSSI();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doc["uptime_s"]    = millis() / 1000;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doc["origem_alarme"] = ultimaOrigemAlarme;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(!isnan(temperatura)) doc["temperatura"] = roundf(temperatura * 10) / 10;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(!isnan(umidade))     doc["umidade"]     = roundf(umidade * 10) / 10;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doc["gas"] = roundf(gasPct * 10) / 10;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char buffer[384];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serializeJson(doc, buffer, sizeof(buffer));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mqtt.publish(TOPIC_TELEMETRIA, buffer);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TRANSICAO DE ESTADO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mudarEstado(EstadoSistema novo, const char *origem)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(novo == estado)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estado  = novo;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tEstado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switch (estado)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DESARMADO: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sireneLigada    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sireneSilenciada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tentativas      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senhaDigitada    = "";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digitalWrite(PIN_RELE, LOW);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buzzerDesligar();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setLed(false, true, false);              // verde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publicarEvento("DESARMADO", origem, "Sistema desarmado");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SAINDO: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setLed(false, false, true);              // azul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publicarEvento("ARMANDO", origem, "Delay de saida iniciado");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ARMADO: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senhaDigitada = "";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setLed(false, false, true);              // azul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publicarEvento("ARMADO", origem, "Vigilancia ativa");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ENTRANDO: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publicarEvento("ENTRADA_DETECTADA", origem,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   "Violacao detectada, aguardando senha");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publicarAlerta("Entrada detectada - aguardando desarme");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ALARME: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sireneLigada     = !sireneSilenciada;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digitalWrite(PIN_RELE, sireneLigada ? HIGH : LOW);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setLed(true, false, false);              // vermelho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publicarEvento("ALARME", origem, "ALARME DISPARADO");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char msg[80];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snprintf(msg, sizeof(msg), "ALARME DISPARADO - origem: %s",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ultimaOrigemAlarme.c_str());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publicarAlerta(msg);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BLOQUEADO: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buzzerDesligar();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publicarEvento("BLOQUEIO", origem,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   "Teclado bloqueado por excesso de tentativas");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publicarAlerta("Teclado bloqueado: possivel tentativa de invasao");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publicarEstado();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publicarTelemetria();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LEITURA DOS SENSORES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Vigilancia ativa: armado, ou teclado bloqueado enquanto estava armado.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Assim errar a senha 3 vezes nao "desliga" os sensores.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bool vigilanciaAtiva()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return estado == ARMADO ||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(estado == BLOQUEADO &amp;&amp; estadoAntesBloqueio == ARMADO);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Violacao de PIR ou porta: armado -&gt; delay de entrada;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durante o bloqueio do teclado nao ha como desarmar -&gt; alarme direto.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violacao(const char *origem)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ultimaOrigemAlarme = origem;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mudarEstado(estado == BLOQUEADO ? ALARME : ENTRANDO, origem);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lerSensores()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--- PIR ---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(millis() - tUltimoPir &gt; DEBOUNCE_SENSOR_MS)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bool leitura = digitalRead(PIN_PIR) == HIGH;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if (leitura != movimentoDetectado)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movimentoDetectado = leitura;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tUltimoPir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(mqtt.connected())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mqtt.publish(TOPIC_MOVIMENTO, movimentoDetectado ? "DETECTADO" : "LIVRE");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(movimentoDetectado &amp;&amp; vigilanciaAtiva()) violacao("PIR");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--- Reed switch da porta ---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INPUT_PULLUP: fechada (ima presente) = LOW ; aberta = HIGH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(millis() - tUltimaPorta &gt; DEBOUNCE_SENSOR_MS)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bool leitura = digitalRead(PIN_PORTA) == HIGH;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if (leitura != portaAberta)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portaAberta = leitura;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tUltimaPorta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(mqtt.connected())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mqtt.publish(TOPIC_PORTA, portaAberta ? "ABERTA" : "FECHADA");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(portaAberta &amp;&amp; vigilanciaAtiva()) violacao("PORTA");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ZONA 24 H - TEMPERATURA (DHT22) E GAS/FUMACA (MQ-2)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Funciona em qualquer estado: incendio e vazamento de gas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disparam o alarme mesmo com o sistema desarmado.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dispararZona24h(const char *origem)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ultimaOrigemAlarme = origem;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(estado == ALARME)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publicarEvento("ALARME", origem, "Nova origem de alarme com alarme ativo");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mudarEstado(ALARME, origem);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lerAmbiente()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(millis() - tAmbiente &lt; INTERVALO_AMBIENTE_MS)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tAmbiente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---------- DHT22 ----------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TempAndHumidity th = dht.getTempAndHumidity();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(dht.getStatus() == DHTesp::ERROR_NONE)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temperatura = th.temperature;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umidade     = th.humidity;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(!isnan(temperatura))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if (!alarmeTemp &amp;&amp; temperatura &gt;= TEMP_ALARME_C)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alarmeTemp = true;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char msg[80];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snprintf(msg, sizeof(msg), "INCENDIO: temperatura de %.1f C", temperatura);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publicarAlerta(msg);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dispararZona24h("TEMP");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 else if (alarmeTemp &amp;&amp; temperatura &lt; TEMP_ALARME_C - HISTERESE_TEMP_C)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alarmeTemp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publicarEvento("TEMPERATURA_NORMAL", "DHT22", "Temperatura abaixo do limite de alarme");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if (!alertaTemp &amp;&amp; temperatura &gt;= TEMP_ALERTA_C)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alertaTemp = true;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char msg[80];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snprintf(msg, sizeof(msg), "Temperatura elevada: %.1f C", temperatura);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publicarAlerta(msg);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 else if (alertaTemp &amp;&amp; temperatura &lt; TEMP_ALERTA_C - HISTERESE_TEMP_C)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alertaTemp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---------- MQ-2 ----------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gasPct = analogRead(PIN_GAS) * 100.0f / 4095.0f;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Aquecimento: media da leitura em ar limpo vira a referencia,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como na calibracao de um modulo MQ-2 real.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(gasReferencia &lt; 0)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somaGasAquecimento += gasPct;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amostrasGas++;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if (millis() &gt;= AQUECIMENTO_GAS_MS)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gasReferencia = somaGasAquecimento / amostrasGas;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char msg[80];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snprintf(msg, sizeof(msg), "MQ-2 calibrado: referencia de %.1f%%", gasReferencia);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publicarEvento("GAS_CALIBRADO", "MQ-2", msg);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float subida = gasPct - gasReferencia;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(!alarmeGas &amp;&amp; subida &gt;= GAS_ALARME_PCT)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alarmeGas = true;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char msg[80];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snprintf(msg, sizeof(msg), "GAS/FUMACA detectado: %.1f%%", gasPct);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publicarAlerta(msg);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dispararZona24h("GAS");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if (alarmeGas &amp;&amp; subida &lt; GAS_ALARME_PCT - HISTERESE_GAS_PCT)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alarmeGas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publicarEvento("GAS_NORMAL", "MQ-2", "Nivel de gas abaixo do limite de alarme");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(!alertaGas &amp;&amp; subida &gt;= GAS_ALERTA_PCT)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alertaGas = true;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char msg[80];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snprintf(msg, sizeof(msg), "Nivel de gas elevado: %.1f%%", gasPct);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publicarAlerta(msg);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if (alertaGas &amp;&amp; subida &lt; GAS_ALERTA_PCT - HISTERESE_GAS_PCT)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alertaGas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TECLADO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processarSenha()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(senhaDigitada == senhaSistema)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tentativas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senhaDigitada = "";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if (estado == DESARMADO)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mudarEstado(SAINDO, "TECLADO");          // senha tambem arma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 else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mudarEstado(DESARMADO, "TECLADO");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senhaDigitada = "";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// bipe curto de erro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buzzerTom(400);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tBuzzer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buzzerLigado = true;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registrarSenhaIncorreta("TECLADO");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Conta erros do teclado e do dashboard no mesmo contador.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registrarSenhaIncorreta(const char *origem)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tentativas++;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char msg[64];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snprintf(msg, sizeof(msg), "Senha incorreta (%u/%u)", tentativas, MAX_TENTATIVAS);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publicarEvento("SENHA_INCORRETA", origem, msg);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(tentativas &lt; MAX_TENTATIVAS)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tentativas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(estado == BLOQUEADO)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// erros remotos durante o bloqueio apenas reiniciam a contagem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tEstado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publicarAlerta("Novas senhas incorretas durante o bloqueio");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if (estado == ENTRANDO || estado == ALARME)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// Quem invadiu e esta chutando a senha nao pode "pausar" o alarme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// com o bloqueio: dispara (ou mantem) a sirene na hora.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publicarAlerta("3 senhas incorretas durante a entrada - alarme imediato");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ultimaOrigemAlarme = "SENHA";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mudarEstado(ALARME, origem);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estadoAntesBloqueio = (estado == DESARMADO) ? DESARMADO : ARMADO;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mudarEstado(BLOQUEADO, origem);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lerTeclado()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char tecla = teclado.getKey();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(!tecla)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// limpa digitacao abandonada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if (senhaDigitada.length() &gt; 0 &amp;&amp;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millis() - tUltimaTecla &gt; TIMEOUT_DIGITACAO_MS)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senhaDigitada = "";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tUltimaTecla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Durante o bloqueio o teclado nao aceita nada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(estado == BLOQUEADO)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buzzerTom(300);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tBuzzer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buzzerLigado = true;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feedback sonoro da tecla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buzzerTom(1200);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tBuzzer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buzzerLigado = true;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switch (tecla)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'*':                                   // limpar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senhaDigitada = "";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'#':                                   // confirmar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processarSenha();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'A':                                   // atalho: armar sem senha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(estado == DESARMADO) mudarEstado(SAINDO, "TECLADO");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'B':                                   // atalho: panico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ultimaOrigemAlarme = "PANICO";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mudarEstado(ALARME, "TECLADO");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default: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(senhaDigitada.length() &lt; 8) senhaDigitada += tecla;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ATUALIZACAO DOS ESTADOS (temporizadores nao bloqueantes)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atualizarEstado()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unsigned long decorrido = millis() - tEstado;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switch (estado)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SAINDO: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(decorrido &gt;= DELAY_SAIDA_MS)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mudarEstado(ARMADO, "TEMPORIZADOR");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ENTRANDO: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(decorrido &gt;= DELAY_ENTRADA_MS)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mudarEstado(ALARME, "TEMPORIZADOR");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ALARME: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// corta a sirene depois do tempo maximo, mas mantem o estado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(sireneLigada &amp;&amp; decorrido &gt;= DURACAO_SIRENE_MS)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sireneLigada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digitalWrite(PIN_RELE, LOW);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publicarEvento("SIRENE_ENCERRADA", "TEMPORIZADOR",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     "Tempo maximo de sirene atingido");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BLOQUEADO: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(decorrido &gt;= TEMPO_BLOQUEIO_MS)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tentativas 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publicarEvento("DESBLOQUEIO", "TEMPORIZADOR", "Teclado liberado");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// volta ao estado em que estava antes do bloqueio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mudarEstado(estadoAntesBloqueio, "TEMPORIZADOR");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default: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SINALIZACAO (LED + buzzer conforme o estado)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atualizarSinalizacao()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unsigned long agora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unsigned long decorrido = agora - tEstado;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desliga bipes curtos (teclas / erro)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(buzzerLigado &amp;&amp; estado != ALARME &amp;&amp; estado != SAINDO &amp;&amp; estado != ENTRANDO)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if (agora - tBuzzer &gt; 80)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buzzerDesligar();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buzzerLigado = false;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switch (estado)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DESARMADO: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setLed(false, true, false);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SAINDO: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// bipe a cada segundo, acelerando no fim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unsigned long restante = (DELAY_SAIDA_MS &gt; decorrido)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             ? (DELAY_SAIDA_MS - decorrido) :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unsigned long periodo = (restante &lt; 5000UL) ? 300UL : 1000UL;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bool ligar = (agora / (periodo / 2)) % 2 ==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setLed(false, false, ligar);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(ligar) buzzerTom(1000); else buzzerDesligar();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ARMADO: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// pisca azul devagar: vigilancia ativa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setLed(false, false, (agora / 1000) % 2 == 0);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ENTRANDO: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bool ligar = (agora / 250) % 2 ==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setLed(true, false, false);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(ligar) buzzerTom(900); else buzzerDesligar();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ALARME: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bool ligar = (agora / 200) % 2 ==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setLed(ligar, false, false);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(sireneLigada)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buzzerTom(ligar ? 2200 : 1400);        // sirene bitonal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} else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buzzerDesligar();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BLOQUEADO: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setLed((agora / 500) % 2 == 0, (agora / 500) % 2 == 0, false); // amarelo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INTERFACE NO LCD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atualizarDisplay()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(millis() - tLcd &lt; 200) return;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tLcd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String l1, l2;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unsigned long decorrido = millis() - tEstado;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switch (estado)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DESARMADO: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l1 = "DESARMADO";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l2 = senhaDigitada.length() &gt; 0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? "Senha: " + repetir('*', senhaDigitada.length())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: "A=armar  #=OK";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SAINDO: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unsigned long s = (DELAY_SAIDA_MS &gt; decorrido)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      ? (DELAY_SAIDA_MS - decorrido) / 1000 :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l1 = "SAINDO...";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l2 = "Ativa em " + String(s + 1) + "s";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ARMADO: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l1 = "ARMADO";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l2 = senhaDigitada.length() &gt; 0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? "Senha: " + repetir('*', senhaDigitada.length())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: "Digite a senha";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ENTRANDO: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unsigned long s = (DELAY_ENTRADA_MS &gt; decorrido)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      ? (DELAY_ENTRADA_MS - decorrido) / 1000 :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l1 = "!! ENTRADA !!";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l2 = "Senha em " + String(s + 1) + "s";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ALARME: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l1 = "** ALARME **";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l2 = "Origem: " + ultimaOrigemAlarme;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case BLOQUEADO: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unsigned long s = (TEMPO_BLOQUEIO_MS &gt; decorrido)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      ? (TEMPO_BLOQUEIO_MS - decorrido) / 1000 : 0;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l1 = "BLOQUEADO";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l2 = "Aguarde " + String(s + 1) + "s";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break;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indicador de comunicacao no canto da linha 1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while (l1.length() &lt; (LCD_COLUNAS - 1)) l1 += " 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l1 += mqtt.connected() ? "*" : "!";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atualizarLcd(l1, l2);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SETUP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setup()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Serial.begin(115200);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delay(300);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Serial.println("\n=== Sistema de Seguranca IoT - iniciando ===");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Sensores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pinMode(PIN_PIR, INPUT);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pinMode(PIN_PORTA, INPUT_PULLUP);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pinMode(PIN_GAS, INPUT);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analogReadResolution(12);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dht.setup(PIN_DHT, DHTesp::DHT22);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Atuadores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pinMode(PIN_RELE, OUTPUT);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pinMode(PIN_LED_R, OUTPUT);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pinMode(PIN_LED_G, OUTPUT);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pinMode(PIN_LED_B, OUTPUT);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digitalWrite(PIN_RELE, LOW);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buzzerIniciar();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setLed(false, true, false);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LCD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Wire.begin(PIN_SDA, PIN_SCL);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lcd.init();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lcd.backlight();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atualizarLcd("Sistema Seguranca", "Iniciando...");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Teclado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teclado.setDebounceTime(40);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Rede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conectarWifi();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mqtt.setServer(MQTT_BROKER, MQTT_PORT);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mqtt.setCallback(aoReceberMensagem);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mqtt.setBufferSize(512);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conectarMqtt();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tEstado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Serial.println("=== Pronto. Estado inicial: DESARMADO ===");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 LOOP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// ============================================================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void loop()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Conectividade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(WiFi.status() != WL_CONNECTED)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conectarWifi();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if (!mqtt.connected())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conectarMqtt();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 else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mqtt.loop();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Logica do alarme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lerSensores();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lerAmbiente();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lerTeclado();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atualizarEstado();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atualizarSinalizacao();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atualizarDisplay();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Telemetria periodica (alimenta graficos e gauges do dashboard)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(millis() - tTelemetria &gt;= INTERVALO_TELEMETRIA_MS)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tTelemetria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publicarTelemetria();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if (mqtt.connected())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if (!isnan(temperatura)) mqtt.publish(TOPIC_TEMPERATURA, String(temperatura, 1).c_str());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mqtt.publish(TOPIC_GAS, String(gasPct, 1).c_str());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Serial.printf("[SENSORES] estado=%s mov=%s porta=%s temp=%.1fC umid=%.1f%% gas=%.1f%% rssi=%d\n",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nomeEstado(estado), movimentoDetectado ? "SIM" : "NAO",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portaAberta ? "ABERTA" : "FECHADA", temperatura, umidade,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              gasPct, WiFi.RSSI());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// Heartbeat: o Node-RED usa isso para dizer se a central esta online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if (millis() - tHeartbeat &gt;= INTERVALO_HEARTBEAT_MS) {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tHeartbeat = millis();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  if (mqtt.connected()) mqtt.publish(TOPIC_CONEXAO, "online", true);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  }</w:t>
      </w:r>
    </w:p>
    <w:p>
      <w:pPr>
        <w:pStyle w:val="Normal"/>
        <w:shd w:val="clear" w:color="auto" w:fill="F2F2F2"/>
        <w:spacing w:before="0" w:after="0" w:line="228" w:lineRule="auto"/>
      </w:pPr>
      <w:r>
        <w:rPr>
          <w:rFonts w:ascii="Courier New" w:hAnsi="Courier New" w:cs="Courier New"/>
          <w:sz w:val="13"/>
          <w:szCs w:val="13"/>
        </w:rPr>
        <w:t xml:space="preserve">}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1020" w:footer="72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Atividade Avaliativa – Projeto IoT | Roteiro de Desenvolvimento e Avaliação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Atividade Avaliativa – Projeto IoT | Roteiro de Desenvolvimento e Avaliação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customXml" Target="../customXml/item4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Relationship Id="rIdImg101" Type="http://schemas.openxmlformats.org/officeDocument/2006/relationships/image" Target="media/img101.png"/><Relationship Id="rIdImg102" Type="http://schemas.openxmlformats.org/officeDocument/2006/relationships/image" Target="media/img102.png"/><Relationship Id="rIdImg103" Type="http://schemas.openxmlformats.org/officeDocument/2006/relationships/image" Target="media/img103.png"/><Relationship Id="rIdImg104" Type="http://schemas.openxmlformats.org/officeDocument/2006/relationships/image" Target="media/img104.png"/><Relationship Id="rIdImg105" Type="http://schemas.openxmlformats.org/officeDocument/2006/relationships/image" Target="media/img10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8455C2A4B145449BC89188980C0E93" ma:contentTypeVersion="1" ma:contentTypeDescription="Crie um novo documento." ma:contentTypeScope="" ma:versionID="4aa4cd7807f08c92a8cc39f5f1a11522">
  <xsd:schema xmlns:xsd="http://www.w3.org/2001/XMLSchema" xmlns:xs="http://www.w3.org/2001/XMLSchema" xmlns:p="http://schemas.microsoft.com/office/2006/metadata/properties" xmlns:ns2="1318093d-6b6e-4a47-8719-59bfd30f8e46" targetNamespace="http://schemas.microsoft.com/office/2006/metadata/properties" ma:root="true" ma:fieldsID="7316f5b1fbb7e4fa27b3cd4614f6543d" ns2:_="">
    <xsd:import namespace="1318093d-6b6e-4a47-8719-59bfd30f8e4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8093d-6b6e-4a47-8719-59bfd30f8e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318093d-6b6e-4a47-8719-59bfd30f8e4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49C58D-917C-4902-98AF-E848FDEE6656}"/>
</file>

<file path=customXml/itemProps3.xml><?xml version="1.0" encoding="utf-8"?>
<ds:datastoreItem xmlns:ds="http://schemas.openxmlformats.org/officeDocument/2006/customXml" ds:itemID="{334CB075-E84A-4CC9-9DF0-65AA5666C1CA}"/>
</file>

<file path=customXml/itemProps4.xml><?xml version="1.0" encoding="utf-8"?>
<ds:datastoreItem xmlns:ds="http://schemas.openxmlformats.org/officeDocument/2006/customXml" ds:itemID="{8D45BB57-6F97-43D1-8A73-9B11604803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LibreOffice/26.2.6.3$Windows_X86_64 LibreOffice_project/8221e31b3ac356a1623c672912a3d2b492f7e3d1</Application>
  <AppVersion>15.0000</AppVersion>
  <Pages>8</Pages>
  <Words>967</Words>
  <Characters>8145</Characters>
  <CharactersWithSpaces>8851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/>
  <cp:revision>2</cp:revision>
  <dcterms:created xsi:type="dcterms:W3CDTF">2013-12-23T23:15:00Z</dcterms:created>
  <dcterms:modified xsi:type="dcterms:W3CDTF">2026-09-25T11:20:54Z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0x010100288455C2A4B145449BC89188980C0E93</vt:lpwstr>
  </property>
</Properties>
</file>